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64"/>
        </w:rPr>
        <w:t>THE COMPLETE AI TRAVEL BACKEND</w:t>
      </w:r>
    </w:p>
    <w:p>
      <w:pPr>
        <w:jc w:val="center"/>
      </w:pPr>
      <w:r>
        <w:rPr>
          <w:color w:val="4A4A4A"/>
          <w:sz w:val="36"/>
        </w:rPr>
        <w:t>Graph RAG + AI Agents + All Features</w:t>
      </w:r>
    </w:p>
    <w:p>
      <w:pPr>
        <w:jc w:val="center"/>
      </w:pPr>
      <w:r>
        <w:rPr>
          <w:color w:val="646464"/>
          <w:sz w:val="28"/>
        </w:rPr>
        <w:t>Zero to Production - One Complete Guide</w:t>
      </w:r>
    </w:p>
    <w:p/>
    <w:p/>
    <w:p>
      <w:pPr>
        <w:pStyle w:val="Heading1"/>
      </w:pPr>
      <w:r>
        <w:t>🎯 WHAT YOU ARE BUILDING</w:t>
      </w:r>
    </w:p>
    <w:p>
      <w:r>
        <w:rPr>
          <w:b/>
        </w:rPr>
        <w:t>An intelligent AI travel agent that:</w:t>
      </w:r>
    </w:p>
    <w:p>
      <w:pPr>
        <w:pStyle w:val="ListBullet"/>
      </w:pPr>
      <w:r>
        <w:t>Learns from user preferences (dietary, budget, interests, past behavior)</w:t>
      </w:r>
    </w:p>
    <w:p>
      <w:pPr>
        <w:pStyle w:val="ListBullet"/>
      </w:pPr>
      <w:r>
        <w:t>Uses Graph RAG to understand relationships between places, activities, food</w:t>
      </w:r>
    </w:p>
    <w:p>
      <w:pPr>
        <w:pStyle w:val="ListBullet"/>
      </w:pPr>
      <w:r>
        <w:t>Connects real-time APIs (weather, currency, maps, places)</w:t>
      </w:r>
    </w:p>
    <w:p>
      <w:pPr>
        <w:pStyle w:val="ListBullet"/>
      </w:pPr>
      <w:r>
        <w:t>Employs AI agents to autonomously plan, search, optimize trips</w:t>
      </w:r>
    </w:p>
    <w:p>
      <w:pPr>
        <w:pStyle w:val="ListBullet"/>
      </w:pPr>
      <w:r>
        <w:t>Remembers everything across sessions (memory bank)</w:t>
      </w:r>
    </w:p>
    <w:p>
      <w:pPr>
        <w:pStyle w:val="ListBullet"/>
      </w:pPr>
      <w:r>
        <w:t>Provides context-aware recommendations based on ALL data sources</w:t>
      </w:r>
    </w:p>
    <w:p/>
    <w:p>
      <w:r>
        <w:rPr>
          <w:b/>
        </w:rPr>
        <w:t>Example User Flow:</w:t>
      </w:r>
    </w:p>
    <w:p/>
    <w:p>
      <w:pPr>
        <w:pStyle w:val="NoSpacing"/>
      </w:pPr>
      <w:r>
        <w:rPr>
          <w:rFonts w:ascii="Courier New" w:hAnsi="Courier New"/>
          <w:color w:val="006400"/>
          <w:sz w:val="18"/>
        </w:rPr>
        <w:t>USER: "I want a 3-day trip to Tokyo with halal food"</w:t>
        <w:br/>
        <w:br/>
        <w:t>AGENT THINKS:</w:t>
        <w:br/>
        <w:t>1. Load user memory: prefers moderate budget, family travel</w:t>
        <w:br/>
        <w:t>2. Check weather in Tokyo for their dates → Rain expected Day 2</w:t>
        <w:br/>
        <w:t>3. Get currency rate: JPY to USD</w:t>
        <w:br/>
        <w:t>4. Query graph: halal restaurants → NEAR → family activities</w:t>
        <w:br/>
        <w:t>5. Find UNESCO sites in Tokyo</w:t>
        <w:br/>
        <w:t>6. Optimize route considering: weather, distances, opening hours</w:t>
        <w:br/>
        <w:t>7. Calculate costs using current exchange rates</w:t>
        <w:br/>
        <w:t>8. Generate personalized itinerary</w:t>
        <w:br/>
        <w:br/>
        <w:t>AGENT RESPONDS:</w:t>
        <w:br/>
        <w:t>"I've created a 3-day Tokyo itinerary with halal dining!</w:t>
        <w:br/>
        <w:t>Day 1: Culture (Sunny) - Senso-ji Temple, Halal Ramen in Asakusa</w:t>
        <w:br/>
        <w:t>Day 2: Indoor (Rainy) - TeamLab Borderless, Halal Turkish Restaurant</w:t>
        <w:br/>
        <w:t>Day 3: Parks (Cloudy) - Yoyogi Park, Tokyo Tower</w:t>
        <w:br/>
        <w:t>Total cost: ~$450 USD (¥65,000 at today's rate 1 USD = 145 JPY)</w:t>
        <w:br/>
        <w:t>All restaurants are halal-certified and near family-friendly activities!"</w:t>
      </w:r>
    </w:p>
    <w:p>
      <w:r>
        <w:br w:type="page"/>
      </w:r>
    </w:p>
    <w:p>
      <w:pPr>
        <w:pStyle w:val="Heading1"/>
      </w:pPr>
      <w:r>
        <w:t>📦 COMPLETE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Node.js + Express</w:t>
            </w:r>
          </w:p>
        </w:tc>
        <w:tc>
          <w:tcPr>
            <w:tcW w:type="dxa" w:w="3120"/>
          </w:tcPr>
          <w:p>
            <w:r>
              <w:t>RESTful API server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MongoDB + Mongoose</w:t>
            </w:r>
          </w:p>
        </w:tc>
        <w:tc>
          <w:tcPr>
            <w:tcW w:type="dxa" w:w="3120"/>
          </w:tcPr>
          <w:p>
            <w:r>
              <w:t>User data, trips, preferences</w:t>
            </w:r>
          </w:p>
        </w:tc>
      </w:tr>
      <w:tr>
        <w:tc>
          <w:tcPr>
            <w:tcW w:type="dxa" w:w="3120"/>
          </w:tcPr>
          <w:p>
            <w:r>
              <w:t>Knowledge Graph</w:t>
            </w:r>
          </w:p>
        </w:tc>
        <w:tc>
          <w:tcPr>
            <w:tcW w:type="dxa" w:w="3120"/>
          </w:tcPr>
          <w:p>
            <w:r>
              <w:t>Neo4j (Aura Free)</w:t>
            </w:r>
          </w:p>
        </w:tc>
        <w:tc>
          <w:tcPr>
            <w:tcW w:type="dxa" w:w="3120"/>
          </w:tcPr>
          <w:p>
            <w:r>
              <w:t>Relationships between entities</w:t>
            </w:r>
          </w:p>
        </w:tc>
      </w:tr>
      <w:tr>
        <w:tc>
          <w:tcPr>
            <w:tcW w:type="dxa" w:w="3120"/>
          </w:tcPr>
          <w:p>
            <w:r>
              <w:t>Vector Store</w:t>
            </w:r>
          </w:p>
        </w:tc>
        <w:tc>
          <w:tcPr>
            <w:tcW w:type="dxa" w:w="3120"/>
          </w:tcPr>
          <w:p>
            <w:r>
              <w:t>Pinecone (Free)</w:t>
            </w:r>
          </w:p>
        </w:tc>
        <w:tc>
          <w:tcPr>
            <w:tcW w:type="dxa" w:w="3120"/>
          </w:tcPr>
          <w:p>
            <w:r>
              <w:t>Semantic search</w:t>
            </w:r>
          </w:p>
        </w:tc>
      </w:tr>
      <w:tr>
        <w:tc>
          <w:tcPr>
            <w:tcW w:type="dxa" w:w="3120"/>
          </w:tcPr>
          <w:p>
            <w:r>
              <w:t>Memory</w:t>
            </w:r>
          </w:p>
        </w:tc>
        <w:tc>
          <w:tcPr>
            <w:tcW w:type="dxa" w:w="3120"/>
          </w:tcPr>
          <w:p>
            <w:r>
              <w:t>Redis + MongoDB</w:t>
            </w:r>
          </w:p>
        </w:tc>
        <w:tc>
          <w:tcPr>
            <w:tcW w:type="dxa" w:w="3120"/>
          </w:tcPr>
          <w:p>
            <w:r>
              <w:t>Short/long-term memory</w:t>
            </w:r>
          </w:p>
        </w:tc>
      </w:tr>
      <w:tr>
        <w:tc>
          <w:tcPr>
            <w:tcW w:type="dxa" w:w="3120"/>
          </w:tcPr>
          <w:p>
            <w:r>
              <w:t>AI Framework</w:t>
            </w:r>
          </w:p>
        </w:tc>
        <w:tc>
          <w:tcPr>
            <w:tcW w:type="dxa" w:w="3120"/>
          </w:tcPr>
          <w:p>
            <w:r>
              <w:t>LangGraph + LangChain</w:t>
            </w:r>
          </w:p>
        </w:tc>
        <w:tc>
          <w:tcPr>
            <w:tcW w:type="dxa" w:w="3120"/>
          </w:tcPr>
          <w:p>
            <w:r>
              <w:t>Multi-agent orchestration</w:t>
            </w:r>
          </w:p>
        </w:tc>
      </w:tr>
      <w:tr>
        <w:tc>
          <w:tcPr>
            <w:tcW w:type="dxa" w:w="3120"/>
          </w:tcPr>
          <w:p>
            <w:r>
              <w:t>LLM</w:t>
            </w:r>
          </w:p>
        </w:tc>
        <w:tc>
          <w:tcPr>
            <w:tcW w:type="dxa" w:w="3120"/>
          </w:tcPr>
          <w:p>
            <w:r>
              <w:t>OpenAI GPT-4o-mini</w:t>
            </w:r>
          </w:p>
        </w:tc>
        <w:tc>
          <w:tcPr>
            <w:tcW w:type="dxa" w:w="3120"/>
          </w:tcPr>
          <w:p>
            <w:r>
              <w:t>AI intelligence</w:t>
            </w:r>
          </w:p>
        </w:tc>
      </w:tr>
      <w:tr>
        <w:tc>
          <w:tcPr>
            <w:tcW w:type="dxa" w:w="3120"/>
          </w:tcPr>
          <w:p>
            <w:r>
              <w:t>Maps &amp; Places</w:t>
            </w:r>
          </w:p>
        </w:tc>
        <w:tc>
          <w:tcPr>
            <w:tcW w:type="dxa" w:w="3120"/>
          </w:tcPr>
          <w:p>
            <w:r>
              <w:t>Google Maps Platform</w:t>
            </w:r>
          </w:p>
        </w:tc>
        <w:tc>
          <w:tcPr>
            <w:tcW w:type="dxa" w:w="3120"/>
          </w:tcPr>
          <w:p>
            <w:r>
              <w:t>Location data</w:t>
            </w:r>
          </w:p>
        </w:tc>
      </w:tr>
      <w:tr>
        <w:tc>
          <w:tcPr>
            <w:tcW w:type="dxa" w:w="3120"/>
          </w:tcPr>
          <w:p>
            <w:r>
              <w:t>Weather</w:t>
            </w:r>
          </w:p>
        </w:tc>
        <w:tc>
          <w:tcPr>
            <w:tcW w:type="dxa" w:w="3120"/>
          </w:tcPr>
          <w:p>
            <w:r>
              <w:t>OpenWeatherMap</w:t>
            </w:r>
          </w:p>
        </w:tc>
        <w:tc>
          <w:tcPr>
            <w:tcW w:type="dxa" w:w="3120"/>
          </w:tcPr>
          <w:p>
            <w:r>
              <w:t>Weather forecasts</w:t>
            </w:r>
          </w:p>
        </w:tc>
      </w:tr>
      <w:tr>
        <w:tc>
          <w:tcPr>
            <w:tcW w:type="dxa" w:w="3120"/>
          </w:tcPr>
          <w:p>
            <w:r>
              <w:t>Currency</w:t>
            </w:r>
          </w:p>
        </w:tc>
        <w:tc>
          <w:tcPr>
            <w:tcW w:type="dxa" w:w="3120"/>
          </w:tcPr>
          <w:p>
            <w:r>
              <w:t>ExchangeRate-API</w:t>
            </w:r>
          </w:p>
        </w:tc>
        <w:tc>
          <w:tcPr>
            <w:tcW w:type="dxa" w:w="3120"/>
          </w:tcPr>
          <w:p>
            <w:r>
              <w:t>Exchange rates</w:t>
            </w:r>
          </w:p>
        </w:tc>
      </w:tr>
      <w:tr>
        <w:tc>
          <w:tcPr>
            <w:tcW w:type="dxa" w:w="3120"/>
          </w:tcPr>
          <w:p>
            <w:r>
              <w:t>Real-time</w:t>
            </w:r>
          </w:p>
        </w:tc>
        <w:tc>
          <w:tcPr>
            <w:tcW w:type="dxa" w:w="3120"/>
          </w:tcPr>
          <w:p>
            <w:r>
              <w:t>Socket.io</w:t>
            </w:r>
          </w:p>
        </w:tc>
        <w:tc>
          <w:tcPr>
            <w:tcW w:type="dxa" w:w="3120"/>
          </w:tcPr>
          <w:p>
            <w:r>
              <w:t>Live updates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JWT + bcrypt</w:t>
            </w:r>
          </w:p>
        </w:tc>
        <w:tc>
          <w:tcPr>
            <w:tcW w:type="dxa" w:w="3120"/>
          </w:tcPr>
          <w:p>
            <w:r>
              <w:t>Secure authentication</w:t>
            </w:r>
          </w:p>
        </w:tc>
      </w:tr>
      <w:tr>
        <w:tc>
          <w:tcPr>
            <w:tcW w:type="dxa" w:w="3120"/>
          </w:tcPr>
          <w:p>
            <w:r>
              <w:t>File Upload</w:t>
            </w:r>
          </w:p>
        </w:tc>
        <w:tc>
          <w:tcPr>
            <w:tcW w:type="dxa" w:w="3120"/>
          </w:tcPr>
          <w:p>
            <w:r>
              <w:t>Cloudinary</w:t>
            </w:r>
          </w:p>
        </w:tc>
        <w:tc>
          <w:tcPr>
            <w:tcW w:type="dxa" w:w="3120"/>
          </w:tcPr>
          <w:p>
            <w:r>
              <w:t>Image storage</w:t>
            </w:r>
          </w:p>
        </w:tc>
      </w:tr>
    </w:tbl>
    <w:p/>
    <w:p>
      <w:r>
        <w:rPr>
          <w:b/>
        </w:rPr>
        <w:t>💰 Total Monthly Cost (Production): $50-150 (mostly OpenAI)</w:t>
      </w:r>
    </w:p>
    <w:p>
      <w:r>
        <w:rPr>
          <w:b/>
        </w:rPr>
        <w:t>💰 Development Cost: $0-20 (all have free tiers!)</w:t>
      </w:r>
    </w:p>
    <w:p>
      <w:r>
        <w:br w:type="page"/>
      </w:r>
    </w:p>
    <w:p>
      <w:pPr>
        <w:pStyle w:val="Heading1"/>
      </w:pPr>
      <w:r>
        <w:t>⏱️ IMPLEMENTATION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You Build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Test Result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Foundation</w:t>
            </w:r>
          </w:p>
        </w:tc>
        <w:tc>
          <w:tcPr>
            <w:tcW w:type="dxa" w:w="2340"/>
          </w:tcPr>
          <w:p>
            <w:r>
              <w:t>Express + MongoDB + Auth</w:t>
            </w:r>
          </w:p>
        </w:tc>
        <w:tc>
          <w:tcPr>
            <w:tcW w:type="dxa" w:w="2340"/>
          </w:tcPr>
          <w:p>
            <w:r>
              <w:t>Can register/login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Knowledge Graph</w:t>
            </w:r>
          </w:p>
        </w:tc>
        <w:tc>
          <w:tcPr>
            <w:tcW w:type="dxa" w:w="2340"/>
          </w:tcPr>
          <w:p>
            <w:r>
              <w:t>Neo4j + Graph schema + Data</w:t>
            </w:r>
          </w:p>
        </w:tc>
        <w:tc>
          <w:tcPr>
            <w:tcW w:type="dxa" w:w="2340"/>
          </w:tcPr>
          <w:p>
            <w:r>
              <w:t>Graph queries work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Vector Store</w:t>
            </w:r>
          </w:p>
        </w:tc>
        <w:tc>
          <w:tcPr>
            <w:tcW w:type="dxa" w:w="2340"/>
          </w:tcPr>
          <w:p>
            <w:r>
              <w:t>Pinecone + Embeddings</w:t>
            </w:r>
          </w:p>
        </w:tc>
        <w:tc>
          <w:tcPr>
            <w:tcW w:type="dxa" w:w="2340"/>
          </w:tcPr>
          <w:p>
            <w:r>
              <w:t>Semantic search works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External APIs</w:t>
            </w:r>
          </w:p>
        </w:tc>
        <w:tc>
          <w:tcPr>
            <w:tcW w:type="dxa" w:w="2340"/>
          </w:tcPr>
          <w:p>
            <w:r>
              <w:t>Maps + Weather + Currency</w:t>
            </w:r>
          </w:p>
        </w:tc>
        <w:tc>
          <w:tcPr>
            <w:tcW w:type="dxa" w:w="2340"/>
          </w:tcPr>
          <w:p>
            <w:r>
              <w:t>Real-time data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AI Agents</w:t>
            </w:r>
          </w:p>
        </w:tc>
        <w:tc>
          <w:tcPr>
            <w:tcW w:type="dxa" w:w="2340"/>
          </w:tcPr>
          <w:p>
            <w:r>
              <w:t>LangGraph + Tools + Memory</w:t>
            </w:r>
          </w:p>
        </w:tc>
        <w:tc>
          <w:tcPr>
            <w:tcW w:type="dxa" w:w="2340"/>
          </w:tcPr>
          <w:p>
            <w:r>
              <w:t>Agent generates trips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Integration</w:t>
            </w:r>
          </w:p>
        </w:tc>
        <w:tc>
          <w:tcPr>
            <w:tcW w:type="dxa" w:w="2340"/>
          </w:tcPr>
          <w:p>
            <w:r>
              <w:t>Connect everything</w:t>
            </w:r>
          </w:p>
        </w:tc>
        <w:tc>
          <w:tcPr>
            <w:tcW w:type="dxa" w:w="2340"/>
          </w:tcPr>
          <w:p>
            <w:r>
              <w:t>Full flow works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Polish</w:t>
            </w:r>
          </w:p>
        </w:tc>
        <w:tc>
          <w:tcPr>
            <w:tcW w:type="dxa" w:w="2340"/>
          </w:tcPr>
          <w:p>
            <w:r>
              <w:t>Testing + Optimization</w:t>
            </w:r>
          </w:p>
        </w:tc>
        <w:tc>
          <w:tcPr>
            <w:tcW w:type="dxa" w:w="2340"/>
          </w:tcPr>
          <w:p>
            <w:r>
              <w:t>Production ready</w:t>
            </w:r>
          </w:p>
        </w:tc>
      </w:tr>
    </w:tbl>
    <w:p/>
    <w:p>
      <w:r>
        <w:rPr>
          <w:b/>
        </w:rPr>
        <w:t>Total: 7 weeks (working 3-4 hours/day)</w:t>
      </w:r>
    </w:p>
    <w:p>
      <w:r>
        <w:br w:type="page"/>
      </w:r>
    </w:p>
    <w:p>
      <w:pPr>
        <w:pStyle w:val="Heading1"/>
      </w:pPr>
      <w:r>
        <w:t>═══════════════════════════════════════</w:t>
      </w:r>
    </w:p>
    <w:p>
      <w:pPr>
        <w:pStyle w:val="Heading1"/>
      </w:pPr>
      <w:r>
        <w:t>WEEK 1: FOUNDATION &amp; SETUP</w:t>
      </w:r>
    </w:p>
    <w:p>
      <w:pPr>
        <w:pStyle w:val="Heading1"/>
      </w:pPr>
      <w:r>
        <w:t>═══════════════════════════════════════</w:t>
      </w:r>
    </w:p>
    <w:p>
      <w:pPr>
        <w:pStyle w:val="Heading2"/>
      </w:pPr>
      <w:r>
        <w:t>Day 1-2: Project Initialization</w:t>
      </w:r>
    </w:p>
    <w:p>
      <w:pPr>
        <w:pStyle w:val="Heading3"/>
      </w:pPr>
      <w:r>
        <w:t>Step 1: Create Project Structure</w:t>
      </w:r>
    </w:p>
    <w:p>
      <w:pPr>
        <w:pStyle w:val="NoSpacing"/>
      </w:pPr>
      <w:r>
        <w:rPr>
          <w:rFonts w:ascii="Courier New" w:hAnsi="Courier New"/>
          <w:sz w:val="18"/>
        </w:rPr>
        <w:t># Create main directory</w:t>
        <w:br/>
        <w:t>mkdir travel-backend</w:t>
        <w:br/>
        <w:t>cd travel-backend</w:t>
        <w:br/>
        <w:br/>
        <w:t># Initialize npm</w:t>
        <w:br/>
        <w:t>npm init -y</w:t>
        <w:br/>
        <w:br/>
        <w:t># Create complete folder structure</w:t>
        <w:br/>
        <w:t>mkdir -p src/{config,models,controllers,routes,middleware,services,utils,agents,tools}</w:t>
        <w:br/>
        <w:t>mkdir -p src/services/{ai,external,graph,vector,memory}</w:t>
        <w:br/>
        <w:t>mkdir logs</w:t>
        <w:br/>
        <w:br/>
        <w:t># Create core files</w:t>
        <w:br/>
        <w:t>touch src/server.js src/app.js</w:t>
        <w:br/>
        <w:t>touch src/config/{database.js,neo4j.js,redis.js,pinecone.js}</w:t>
        <w:br/>
        <w:t>touch .env .env.example .gitignore README.md</w:t>
      </w:r>
    </w:p>
    <w:p>
      <w:pPr>
        <w:pStyle w:val="Heading3"/>
      </w:pPr>
      <w:r>
        <w:t>Step 2: Install ALL Dependencies</w:t>
      </w:r>
    </w:p>
    <w:p>
      <w:pPr>
        <w:pStyle w:val="NoSpacing"/>
      </w:pPr>
      <w:r>
        <w:rPr>
          <w:rFonts w:ascii="Courier New" w:hAnsi="Courier New"/>
          <w:sz w:val="18"/>
        </w:rPr>
        <w:t># Core</w:t>
        <w:br/>
        <w:t>npm install express mongoose dotenv cors</w:t>
        <w:br/>
        <w:br/>
        <w:t># Authentication &amp; Security</w:t>
        <w:br/>
        <w:t>npm install bcryptjs jsonwebtoken helmet compression morgan</w:t>
        <w:br/>
        <w:br/>
        <w:t># Real-time</w:t>
        <w:br/>
        <w:t>npm install socket.io</w:t>
        <w:br/>
        <w:br/>
        <w:t># AI &amp; Agents (THE IMPORTANT ONES)</w:t>
        <w:br/>
        <w:t>npm install langchain @langchain/core @langchain/openai</w:t>
        <w:br/>
        <w:t>npm install @langchain/community langgraph</w:t>
        <w:br/>
        <w:t>npm install openai</w:t>
        <w:br/>
        <w:br/>
        <w:t># Databases &amp; Storage</w:t>
        <w:br/>
        <w:t>npm install neo4j-driver                    # Graph database</w:t>
        <w:br/>
        <w:t>npm install @pinecone-database/pinecone     # Vector store</w:t>
        <w:br/>
        <w:t>npm install redis ioredis                   # Memory cache</w:t>
        <w:br/>
        <w:br/>
        <w:t># External APIs</w:t>
        <w:br/>
        <w:t>npm install axios</w:t>
        <w:br/>
        <w:br/>
        <w:t># Utilities</w:t>
        <w:br/>
        <w:t>npm install validator</w:t>
        <w:br/>
        <w:br/>
        <w:t># Development</w:t>
        <w:br/>
        <w:t>npm install -D nodemon typescript @types/node @types/express</w:t>
      </w:r>
    </w:p>
    <w:p>
      <w:pPr>
        <w:pStyle w:val="Heading3"/>
      </w:pPr>
      <w:r>
        <w:t>Step 3: Update package.json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"name": "travel-backend",</w:t>
        <w:br/>
        <w:t xml:space="preserve">  "version": "1.0.0",</w:t>
        <w:br/>
        <w:t xml:space="preserve">  "type": "module",</w:t>
        <w:br/>
        <w:t xml:space="preserve">  "main": "src/server.js",</w:t>
        <w:br/>
        <w:t xml:space="preserve">  "scripts": {</w:t>
        <w:br/>
        <w:t xml:space="preserve">    "start": "node src/server.js",</w:t>
        <w:br/>
        <w:t xml:space="preserve">    "dev": "nodemon src/server.js"</w:t>
        <w:br/>
        <w:t xml:space="preserve">  }</w:t>
        <w:br/>
        <w:t>}</w:t>
      </w:r>
    </w:p>
    <w:p>
      <w:r>
        <w:br w:type="page"/>
      </w:r>
    </w:p>
    <w:p>
      <w:pPr>
        <w:pStyle w:val="Heading3"/>
      </w:pPr>
      <w:r>
        <w:t>Step 4: Setup ALL Environment Variables</w:t>
      </w:r>
    </w:p>
    <w:p>
      <w:pPr>
        <w:pStyle w:val="NoSpacing"/>
      </w:pPr>
      <w:r>
        <w:rPr>
          <w:rFonts w:ascii="Courier New" w:hAnsi="Courier New"/>
          <w:sz w:val="18"/>
        </w:rPr>
        <w:t># .env - COMPLETE CONFIGURATION</w:t>
        <w:br/>
        <w:br/>
        <w:t># Server</w:t>
        <w:br/>
        <w:t>NODE_ENV=development</w:t>
        <w:br/>
        <w:t>PORT=5000</w:t>
        <w:br/>
        <w:br/>
        <w:t># Frontend</w:t>
        <w:br/>
        <w:t>FRONTEND_URL=http://localhost:3000</w:t>
        <w:br/>
        <w:br/>
        <w:t># MongoDB (get from mongodb.com/atlas or local)</w:t>
        <w:br/>
        <w:t>MONGODB_URI=mongodb://localhost:27017/travel-app</w:t>
        <w:br/>
        <w:br/>
        <w:t># JWT</w:t>
        <w:br/>
        <w:t>JWT_SECRET=your-super-secret-jwt-key-min-32-chars</w:t>
        <w:br/>
        <w:t>JWT_EXPIRE=30d</w:t>
        <w:br/>
        <w:br/>
        <w:t># Neo4j (get free from neo4j.com/cloud/aura)</w:t>
        <w:br/>
        <w:t>NEO4J_URI=neo4j+s://xxxxx.databases.neo4j.io</w:t>
        <w:br/>
        <w:t>NEO4J_USER=neo4j</w:t>
        <w:br/>
        <w:t>NEO4J_PASSWORD=your-password</w:t>
        <w:br/>
        <w:br/>
        <w:t># Pinecone (get from pinecone.io)</w:t>
        <w:br/>
        <w:t>PINECONE_API_KEY=your-pinecone-api-key</w:t>
        <w:br/>
        <w:t>PINECONE_INDEX=travel-app</w:t>
        <w:br/>
        <w:br/>
        <w:t># Redis (optional - use Upstash for free: upstash.com)</w:t>
        <w:br/>
        <w:t>REDIS_URL=redis://localhost:6379</w:t>
        <w:br/>
        <w:t># Or Upstash:</w:t>
        <w:br/>
        <w:t># REDIS_URL=rediss://default:xxxxx@xxxxx.upstash.io:6379</w:t>
        <w:br/>
        <w:br/>
        <w:t># OpenAI (get from platform.openai.com)</w:t>
        <w:br/>
        <w:t>OPENAI_API_KEY=sk-proj-xxxxx</w:t>
        <w:br/>
        <w:br/>
        <w:t># Google Maps (get from console.cloud.google.com)</w:t>
        <w:br/>
        <w:t>GOOGLE_MAPS_API_KEY=AIzaSyxxxxx</w:t>
        <w:br/>
        <w:br/>
        <w:t># OpenWeatherMap (get from openweathermap.org/api)</w:t>
        <w:br/>
        <w:t>OPENWEATHER_API_KEY=your-weather-api-key</w:t>
        <w:br/>
        <w:br/>
        <w:t># Currency (free from exchangerate-api.com)</w:t>
        <w:br/>
        <w:t>EXCHANGE_RATE_API_KEY=your-currency-api-key</w:t>
        <w:br/>
        <w:br/>
        <w:t># Cloudinary (optional, for images)</w:t>
        <w:br/>
        <w:t>CLOUDINARY_CLOUD_NAME=</w:t>
        <w:br/>
        <w:t>CLOUDINARY_API_KEY=</w:t>
        <w:br/>
        <w:t>CLOUDINARY_API_SECRET=</w:t>
      </w:r>
    </w:p>
    <w:p/>
    <w:p>
      <w:r>
        <w:rPr>
          <w:b/>
        </w:rPr>
        <w:t>🔑 HOW TO GET EACH API KEY:</w:t>
      </w:r>
    </w:p>
    <w:p/>
    <w:p>
      <w:pPr>
        <w:pStyle w:val="ListNumber"/>
      </w:pPr>
      <w:r>
        <w:t>MongoDB Atlas: mongodb.com/atlas → Create cluster → Get connection string</w:t>
      </w:r>
    </w:p>
    <w:p>
      <w:pPr>
        <w:pStyle w:val="ListNumber"/>
      </w:pPr>
      <w:r>
        <w:t>Neo4j Aura: neo4j.com/cloud/aura → Create free database → Copy credentials</w:t>
      </w:r>
    </w:p>
    <w:p>
      <w:pPr>
        <w:pStyle w:val="ListNumber"/>
      </w:pPr>
      <w:r>
        <w:t>Pinecone: pinecone.io → Sign up → Get API key → Create index "travel-app"</w:t>
      </w:r>
    </w:p>
    <w:p>
      <w:pPr>
        <w:pStyle w:val="ListNumber"/>
      </w:pPr>
      <w:r>
        <w:t>OpenAI: platform.openai.com → API keys → Create new key</w:t>
      </w:r>
    </w:p>
    <w:p>
      <w:pPr>
        <w:pStyle w:val="ListNumber"/>
      </w:pPr>
      <w:r>
        <w:t>Google Maps: console.cloud.google.com → Enable Maps/Places API → Credentials</w:t>
      </w:r>
    </w:p>
    <w:p>
      <w:pPr>
        <w:pStyle w:val="ListNumber"/>
      </w:pPr>
      <w:r>
        <w:t>OpenWeather: openweathermap.org/api → Sign up → Get API key</w:t>
      </w:r>
    </w:p>
    <w:p>
      <w:pPr>
        <w:pStyle w:val="ListNumber"/>
      </w:pPr>
      <w:r>
        <w:t>ExchangeRate: exchangerate-api.com → Get free key</w:t>
      </w:r>
    </w:p>
    <w:p>
      <w:r>
        <w:br w:type="page"/>
      </w:r>
    </w:p>
    <w:p>
      <w:pPr>
        <w:pStyle w:val="Heading2"/>
      </w:pPr>
      <w:r>
        <w:t>Day 3-4: Database Connections</w:t>
      </w:r>
    </w:p>
    <w:p>
      <w:pPr>
        <w:pStyle w:val="Heading3"/>
      </w:pPr>
      <w:r>
        <w:t>MongoDB Connection</w:t>
      </w:r>
    </w:p>
    <w:p>
      <w:pPr>
        <w:pStyle w:val="NoSpacing"/>
      </w:pPr>
      <w:r>
        <w:rPr>
          <w:rFonts w:ascii="Courier New" w:hAnsi="Courier New"/>
          <w:sz w:val="18"/>
        </w:rPr>
        <w:t>// src/config/database.js</w:t>
        <w:br/>
        <w:t>import mongoose from 'mongoose';</w:t>
        <w:br/>
        <w:br/>
        <w:t>const connectDB = async () =&gt; {</w:t>
        <w:br/>
        <w:t xml:space="preserve">  try {</w:t>
        <w:br/>
        <w:t xml:space="preserve">    const conn = await mongoose.connect(process.env.MONGODB_URI);</w:t>
        <w:br/>
        <w:t xml:space="preserve">    console.log(`✅ MongoDB Connected: ${conn.connection.host}`);</w:t>
        <w:br/>
        <w:br/>
        <w:t xml:space="preserve">    mongoose.connection.on('error', (err) =&gt; {</w:t>
        <w:br/>
        <w:t xml:space="preserve">      console.error('❌ MongoDB error:', err);</w:t>
        <w:br/>
        <w:t xml:space="preserve">    });</w:t>
        <w:br/>
        <w:br/>
        <w:t xml:space="preserve">    process.on('SIGINT', async () =&gt; {</w:t>
        <w:br/>
        <w:t xml:space="preserve">      await mongoose.connection.close();</w:t>
        <w:br/>
        <w:t xml:space="preserve">      console.log('MongoDB disconnected');</w:t>
        <w:br/>
        <w:t xml:space="preserve">      process.exit(0);</w:t>
        <w:br/>
        <w:t xml:space="preserve">    });</w:t>
        <w:br/>
        <w:t xml:space="preserve">  } catch (error) {</w:t>
        <w:br/>
        <w:t xml:space="preserve">    console.error('❌ MongoDB connection failed:', error.message);</w:t>
        <w:br/>
        <w:t xml:space="preserve">    process.exit(1);</w:t>
        <w:br/>
        <w:t xml:space="preserve">  }</w:t>
        <w:br/>
        <w:t>};</w:t>
        <w:br/>
        <w:br/>
        <w:t>export default connectDB;</w:t>
      </w:r>
    </w:p>
    <w:p>
      <w:pPr>
        <w:pStyle w:val="Heading3"/>
      </w:pPr>
      <w:r>
        <w:t>Neo4j Connection</w:t>
      </w:r>
    </w:p>
    <w:p>
      <w:pPr>
        <w:pStyle w:val="NoSpacing"/>
      </w:pPr>
      <w:r>
        <w:rPr>
          <w:rFonts w:ascii="Courier New" w:hAnsi="Courier New"/>
          <w:sz w:val="18"/>
        </w:rPr>
        <w:t>// src/config/neo4j.js</w:t>
        <w:br/>
        <w:t>import neo4j from 'neo4j-driver';</w:t>
        <w:br/>
        <w:br/>
        <w:t>const driver = neo4j.driver(</w:t>
        <w:br/>
        <w:t xml:space="preserve">  process.env.NEO4J_URI,</w:t>
        <w:br/>
        <w:t xml:space="preserve">  neo4j.auth.basic(process.env.NEO4J_USER, process.env.NEO4J_PASSWORD)</w:t>
        <w:br/>
        <w:t>);</w:t>
        <w:br/>
        <w:br/>
        <w:t>export async function runQuery(cypher, params = {}) {</w:t>
        <w:br/>
        <w:t xml:space="preserve">  const session = driver.session();</w:t>
        <w:br/>
        <w:t xml:space="preserve">  try {</w:t>
        <w:br/>
        <w:t xml:space="preserve">    const result = await session.run(cypher, params);</w:t>
        <w:br/>
        <w:t xml:space="preserve">    return result.records;</w:t>
        <w:br/>
        <w:t xml:space="preserve">  } catch (error) {</w:t>
        <w:br/>
        <w:t xml:space="preserve">    console.error('Neo4j query error:', error);</w:t>
        <w:br/>
        <w:t xml:space="preserve">    throw error;</w:t>
        <w:br/>
        <w:t xml:space="preserve">  } finally {</w:t>
        <w:br/>
        <w:t xml:space="preserve">    await session.close();</w:t>
        <w:br/>
        <w:t xml:space="preserve">  }</w:t>
        <w:br/>
        <w:t>}</w:t>
        <w:br/>
        <w:br/>
        <w:t>export async function testConnection() {</w:t>
        <w:br/>
        <w:t xml:space="preserve">  try {</w:t>
        <w:br/>
        <w:t xml:space="preserve">    await runQuery('RETURN 1 as test');</w:t>
        <w:br/>
        <w:t xml:space="preserve">    console.log('✅ Neo4j Connected');</w:t>
        <w:br/>
        <w:t xml:space="preserve">    return true;</w:t>
        <w:br/>
        <w:t xml:space="preserve">  } catch (error) {</w:t>
        <w:br/>
        <w:t xml:space="preserve">    console.error('❌ Neo4j connection failed:', error.message);</w:t>
        <w:br/>
        <w:t xml:space="preserve">    return false;</w:t>
        <w:br/>
        <w:t xml:space="preserve">  }</w:t>
        <w:br/>
        <w:t>}</w:t>
        <w:br/>
        <w:br/>
        <w:t>export async function closeDriver() {</w:t>
        <w:br/>
        <w:t xml:space="preserve">  await driver.close();</w:t>
        <w:br/>
        <w:t>}</w:t>
        <w:br/>
        <w:br/>
        <w:t>export default driver;</w:t>
      </w:r>
    </w:p>
    <w:p>
      <w:pPr>
        <w:pStyle w:val="Heading3"/>
      </w:pPr>
      <w:r>
        <w:t>Pinecone Connection</w:t>
      </w:r>
    </w:p>
    <w:p>
      <w:pPr>
        <w:pStyle w:val="NoSpacing"/>
      </w:pPr>
      <w:r>
        <w:rPr>
          <w:rFonts w:ascii="Courier New" w:hAnsi="Courier New"/>
          <w:sz w:val="18"/>
        </w:rPr>
        <w:t>// src/config/pinecone.js</w:t>
        <w:br/>
        <w:t>import { Pinecone } from '@pinecone-database/pinecone';</w:t>
        <w:br/>
        <w:br/>
        <w:t>const pinecone = new Pinecone({</w:t>
        <w:br/>
        <w:t xml:space="preserve">  apiKey: process.env.PINECONE_API_KEY</w:t>
        <w:br/>
        <w:t>});</w:t>
        <w:br/>
        <w:br/>
        <w:t>export async function getPineconeIndex() {</w:t>
        <w:br/>
        <w:t xml:space="preserve">  try {</w:t>
        <w:br/>
        <w:t xml:space="preserve">    const index = pinecone.index(process.env.PINECONE_INDEX);</w:t>
        <w:br/>
        <w:t xml:space="preserve">    console.log('✅ Pinecone Connected');</w:t>
        <w:br/>
        <w:t xml:space="preserve">    return index;</w:t>
        <w:br/>
        <w:t xml:space="preserve">  } catch (error) {</w:t>
        <w:br/>
        <w:t xml:space="preserve">    console.error('❌ Pinecone connection failed:', error.message);</w:t>
        <w:br/>
        <w:t xml:space="preserve">    throw error;</w:t>
        <w:br/>
        <w:t xml:space="preserve">  }</w:t>
        <w:br/>
        <w:t>}</w:t>
        <w:br/>
        <w:br/>
        <w:t>export default pinecone;</w:t>
      </w:r>
    </w:p>
    <w:p>
      <w:pPr>
        <w:pStyle w:val="Heading3"/>
      </w:pPr>
      <w:r>
        <w:t>Redis Connection</w:t>
      </w:r>
    </w:p>
    <w:p>
      <w:pPr>
        <w:pStyle w:val="NoSpacing"/>
      </w:pPr>
      <w:r>
        <w:rPr>
          <w:rFonts w:ascii="Courier New" w:hAnsi="Courier New"/>
          <w:sz w:val="18"/>
        </w:rPr>
        <w:t>// src/config/redis.js</w:t>
        <w:br/>
        <w:t>import Redis from 'ioredis';</w:t>
        <w:br/>
        <w:br/>
        <w:t>const redis = new Redis(process.env.REDIS_URL, {</w:t>
        <w:br/>
        <w:t xml:space="preserve">  maxRetriesPerRequest: 3,</w:t>
        <w:br/>
        <w:t xml:space="preserve">  retryStrategy(times) {</w:t>
        <w:br/>
        <w:t xml:space="preserve">    const delay = Math.min(times * 50, 2000);</w:t>
        <w:br/>
        <w:t xml:space="preserve">    return delay;</w:t>
        <w:br/>
        <w:t xml:space="preserve">  }</w:t>
        <w:br/>
        <w:t>});</w:t>
        <w:br/>
        <w:br/>
        <w:t>redis.on('connect', () =&gt; {</w:t>
        <w:br/>
        <w:t xml:space="preserve">  console.log('✅ Redis Connected');</w:t>
        <w:br/>
        <w:t>});</w:t>
        <w:br/>
        <w:br/>
        <w:t>redis.on('error', (err) =&gt; {</w:t>
        <w:br/>
        <w:t xml:space="preserve">  console.error('❌ Redis error:', err);</w:t>
        <w:br/>
        <w:t>});</w:t>
        <w:br/>
        <w:br/>
        <w:t>export default redis;</w:t>
      </w:r>
    </w:p>
    <w:p>
      <w:r>
        <w:br w:type="page"/>
      </w:r>
    </w:p>
    <w:p>
      <w:pPr>
        <w:pStyle w:val="Heading3"/>
      </w:pPr>
      <w:r>
        <w:t>Express App Setup</w:t>
      </w:r>
    </w:p>
    <w:p>
      <w:pPr>
        <w:pStyle w:val="NoSpacing"/>
      </w:pPr>
      <w:r>
        <w:rPr>
          <w:rFonts w:ascii="Courier New" w:hAnsi="Courier New"/>
          <w:sz w:val="18"/>
        </w:rPr>
        <w:t>// src/app.js</w:t>
        <w:br/>
        <w:t>import express from 'express';</w:t>
        <w:br/>
        <w:t>import cors from 'cors';</w:t>
        <w:br/>
        <w:t>import helmet from 'helmet';</w:t>
        <w:br/>
        <w:t>import compression from 'compression';</w:t>
        <w:br/>
        <w:t>import morgan from 'morgan';</w:t>
        <w:br/>
        <w:br/>
        <w:t>const app = express();</w:t>
        <w:br/>
        <w:br/>
        <w:t>// Security</w:t>
        <w:br/>
        <w:t>app.use(helmet());</w:t>
        <w:br/>
        <w:br/>
        <w:t>// CORS</w:t>
        <w:br/>
        <w:t>app.use(cors({</w:t>
        <w:br/>
        <w:t xml:space="preserve">  origin: process.env.FRONTEND_URL,</w:t>
        <w:br/>
        <w:t xml:space="preserve">  credentials: true</w:t>
        <w:br/>
        <w:t>}));</w:t>
        <w:br/>
        <w:br/>
        <w:t>// Body parsing</w:t>
        <w:br/>
        <w:t>app.use(express.json({ limit: '10mb' }));</w:t>
        <w:br/>
        <w:t>app.use(express.urlencoded({ extended: true, limit: '10mb' }));</w:t>
        <w:br/>
        <w:br/>
        <w:t>// Compression</w:t>
        <w:br/>
        <w:t>app.use(compression());</w:t>
        <w:br/>
        <w:br/>
        <w:t>// Logging</w:t>
        <w:br/>
        <w:t>if (process.env.NODE_ENV === 'development') {</w:t>
        <w:br/>
        <w:t xml:space="preserve">  app.use(morgan('dev'));</w:t>
        <w:br/>
        <w:t>}</w:t>
        <w:br/>
        <w:br/>
        <w:t>// Health check</w:t>
        <w:br/>
        <w:t>app.get('/health', (req, res) =&gt; {</w:t>
        <w:br/>
        <w:t xml:space="preserve">  res.json({</w:t>
        <w:br/>
        <w:t xml:space="preserve">    status: 'success',</w:t>
        <w:br/>
        <w:t xml:space="preserve">    message: 'Server running',</w:t>
        <w:br/>
        <w:t xml:space="preserve">    timestamp: new Date().toISOString()</w:t>
        <w:br/>
        <w:t xml:space="preserve">  });</w:t>
        <w:br/>
        <w:t>});</w:t>
        <w:br/>
        <w:br/>
        <w:t>// Routes will be added here</w:t>
        <w:br/>
        <w:t>// app.use('/api/auth', authRoutes);</w:t>
        <w:br/>
        <w:t>// app.use('/api/trips', tripRoutes);</w:t>
        <w:br/>
        <w:t>// app.use('/api/agent', agentRoutes);</w:t>
        <w:br/>
        <w:br/>
        <w:t>// 404 handler</w:t>
        <w:br/>
        <w:t>app.use((req, res) =&gt; {</w:t>
        <w:br/>
        <w:t xml:space="preserve">  res.status(404).json({</w:t>
        <w:br/>
        <w:t xml:space="preserve">    status: 'error',</w:t>
        <w:br/>
        <w:t xml:space="preserve">    message: 'Route not found'</w:t>
        <w:br/>
        <w:t xml:space="preserve">  });</w:t>
        <w:br/>
        <w:t>});</w:t>
        <w:br/>
        <w:br/>
        <w:t>// Error handler</w:t>
        <w:br/>
        <w:t>app.use((err, req, res, next) =&gt; {</w:t>
        <w:br/>
        <w:t xml:space="preserve">  console.error(err.stack);</w:t>
        <w:br/>
        <w:t xml:space="preserve">  res.status(err.status || 500).json({</w:t>
        <w:br/>
        <w:t xml:space="preserve">    status: 'error',</w:t>
        <w:br/>
        <w:t xml:space="preserve">    message: err.message || 'Internal server error'</w:t>
        <w:br/>
        <w:t xml:space="preserve">  });</w:t>
        <w:br/>
        <w:t>});</w:t>
        <w:br/>
        <w:br/>
        <w:t>export default app;</w:t>
      </w:r>
    </w:p>
    <w:p>
      <w:r>
        <w:br w:type="page"/>
      </w:r>
    </w:p>
    <w:p>
      <w:pPr>
        <w:pStyle w:val="Heading3"/>
      </w:pPr>
      <w:r>
        <w:t>Server Entry Point</w:t>
      </w:r>
    </w:p>
    <w:p>
      <w:pPr>
        <w:pStyle w:val="NoSpacing"/>
      </w:pPr>
      <w:r>
        <w:rPr>
          <w:rFonts w:ascii="Courier New" w:hAnsi="Courier New"/>
          <w:sz w:val="18"/>
        </w:rPr>
        <w:t>// src/server.js</w:t>
        <w:br/>
        <w:t>import dotenv from 'dotenv';</w:t>
        <w:br/>
        <w:t>import app from './app.js';</w:t>
        <w:br/>
        <w:t>import connectDB from './config/database.js';</w:t>
        <w:br/>
        <w:t>import { testConnection as testNeo4j } from './config/neo4j.js';</w:t>
        <w:br/>
        <w:t>import redis from './config/redis.js';</w:t>
        <w:br/>
        <w:t>import { getPineconeIndex } from './config/pinecone.js';</w:t>
        <w:br/>
        <w:br/>
        <w:t>dotenv.config();</w:t>
        <w:br/>
        <w:br/>
        <w:t>const PORT = process.env.PORT || 5000;</w:t>
        <w:br/>
        <w:br/>
        <w:t>async function startServer() {</w:t>
        <w:br/>
        <w:t xml:space="preserve">  try {</w:t>
        <w:br/>
        <w:t xml:space="preserve">    // Connect to all databases</w:t>
        <w:br/>
        <w:t xml:space="preserve">    await connectDB();</w:t>
        <w:br/>
        <w:t xml:space="preserve">    await testNeo4j();</w:t>
        <w:br/>
        <w:t xml:space="preserve">    await getPineconeIndex();</w:t>
        <w:br/>
        <w:t xml:space="preserve">    </w:t>
        <w:br/>
        <w:t xml:space="preserve">    // Test Redis</w:t>
        <w:br/>
        <w:t xml:space="preserve">    await redis.ping();</w:t>
        <w:br/>
        <w:br/>
        <w:t xml:space="preserve">    // Start server</w:t>
        <w:br/>
        <w:t xml:space="preserve">    const server = app.listen(PORT, () =&gt; {</w:t>
        <w:br/>
        <w:t xml:space="preserve">      console.log('\n🚀 ═══════════════════════════════════════');</w:t>
        <w:br/>
        <w:t xml:space="preserve">      console.log(`   Server running on port ${PORT}`);</w:t>
        <w:br/>
        <w:t xml:space="preserve">      console.log(`   Environment: ${process.env.NODE_ENV}`);</w:t>
        <w:br/>
        <w:t xml:space="preserve">      console.log(`   Frontend: ${process.env.FRONTEND_URL}`);</w:t>
        <w:br/>
        <w:t xml:space="preserve">      console.log('   ═══════════════════════════════════════\n');</w:t>
        <w:br/>
        <w:t xml:space="preserve">    });</w:t>
        <w:br/>
        <w:br/>
        <w:t xml:space="preserve">    // Graceful shutdown</w:t>
        <w:br/>
        <w:t xml:space="preserve">    process.on('SIGTERM', () =&gt; {</w:t>
        <w:br/>
        <w:t xml:space="preserve">      console.log('SIGTERM received, shutting down gracefully');</w:t>
        <w:br/>
        <w:t xml:space="preserve">      server.close(() =&gt; process.exit(0));</w:t>
        <w:br/>
        <w:t xml:space="preserve">    });</w:t>
        <w:br/>
        <w:br/>
        <w:t xml:space="preserve">  } catch (error) {</w:t>
        <w:br/>
        <w:t xml:space="preserve">    console.error('❌ Failed to start server:', error);</w:t>
        <w:br/>
        <w:t xml:space="preserve">    process.exit(1);</w:t>
        <w:br/>
        <w:t xml:space="preserve">  }</w:t>
        <w:br/>
        <w:t>}</w:t>
        <w:br/>
        <w:br/>
        <w:t>startServer();</w:t>
        <w:br/>
        <w:br/>
        <w:t>export default startServer;</w:t>
      </w:r>
    </w:p>
    <w:p>
      <w:pPr>
        <w:pStyle w:val="Heading3"/>
      </w:pPr>
      <w:r>
        <w:t>Test Your Setup</w:t>
      </w:r>
    </w:p>
    <w:p>
      <w:pPr>
        <w:pStyle w:val="NoSpacing"/>
      </w:pPr>
      <w:r>
        <w:rPr>
          <w:rFonts w:ascii="Courier New" w:hAnsi="Courier New"/>
          <w:sz w:val="18"/>
        </w:rPr>
        <w:t># Start server</w:t>
        <w:br/>
        <w:t>npm run dev</w:t>
        <w:br/>
        <w:br/>
        <w:t># You should see:</w:t>
        <w:br/>
        <w:t># ✅ MongoDB Connected: ...</w:t>
        <w:br/>
        <w:t># ✅ Neo4j Connected</w:t>
        <w:br/>
        <w:t># ✅ Pinecone Connected</w:t>
        <w:br/>
        <w:t># ✅ Redis Connected</w:t>
        <w:br/>
        <w:t># 🚀 Server running on port 5000</w:t>
        <w:br/>
        <w:br/>
        <w:t># Test health endpoint</w:t>
        <w:br/>
        <w:t>curl http://localhost:5000/health</w:t>
      </w:r>
    </w:p>
    <w:p>
      <w:r>
        <w:rPr>
          <w:b/>
          <w:color w:val="009600"/>
        </w:rPr>
        <w:t>✅ CHECKPOINT 1: All databases connected, server running!</w:t>
      </w:r>
    </w:p>
    <w:p>
      <w:r>
        <w:br w:type="page"/>
      </w:r>
    </w:p>
    <w:p>
      <w:pPr>
        <w:pStyle w:val="Heading2"/>
      </w:pPr>
      <w:r>
        <w:t>Day 5-7: Models &amp; Authentication</w:t>
      </w:r>
    </w:p>
    <w:p>
      <w:pPr>
        <w:pStyle w:val="Heading3"/>
      </w:pPr>
      <w:r>
        <w:t>User Model with Preferences</w:t>
      </w:r>
    </w:p>
    <w:p>
      <w:pPr>
        <w:pStyle w:val="NoSpacing"/>
      </w:pPr>
      <w:r>
        <w:rPr>
          <w:rFonts w:ascii="Courier New" w:hAnsi="Courier New"/>
          <w:sz w:val="18"/>
        </w:rPr>
        <w:t>// src/models/User.js</w:t>
        <w:br/>
        <w:t>import mongoose from 'mongoose';</w:t>
        <w:br/>
        <w:t>import bcrypt from 'bcryptjs';</w:t>
        <w:br/>
        <w:br/>
        <w:t>const userSchema = new mongoose.Schema({</w:t>
        <w:br/>
        <w:t xml:space="preserve">  name: {</w:t>
        <w:br/>
        <w:t xml:space="preserve">    type: String,</w:t>
        <w:br/>
        <w:t xml:space="preserve">    required: true,</w:t>
        <w:br/>
        <w:t xml:space="preserve">    trim: true</w:t>
        <w:br/>
        <w:t xml:space="preserve">  },</w:t>
        <w:br/>
        <w:t xml:space="preserve">  email: {</w:t>
        <w:br/>
        <w:t xml:space="preserve">    type: String,</w:t>
        <w:br/>
        <w:t xml:space="preserve">    required: true,</w:t>
        <w:br/>
        <w:t xml:space="preserve">    unique: true,</w:t>
        <w:br/>
        <w:t xml:space="preserve">    lowercase: true</w:t>
        <w:br/>
        <w:t xml:space="preserve">  },</w:t>
        <w:br/>
        <w:t xml:space="preserve">  password: {</w:t>
        <w:br/>
        <w:t xml:space="preserve">    type: String,</w:t>
        <w:br/>
        <w:t xml:space="preserve">    required: true,</w:t>
        <w:br/>
        <w:t xml:space="preserve">    minlength: 6,</w:t>
        <w:br/>
        <w:t xml:space="preserve">    select: false</w:t>
        <w:br/>
        <w:t xml:space="preserve">  },</w:t>
        <w:br/>
        <w:t xml:space="preserve">  </w:t>
        <w:br/>
        <w:t xml:space="preserve">  // USER PREFERENCES (IMPORTANT!)</w:t>
        <w:br/>
        <w:t xml:space="preserve">  preferences: {</w:t>
        <w:br/>
        <w:t xml:space="preserve">    // Dietary restrictions</w:t>
        <w:br/>
        <w:t xml:space="preserve">    dietary: [{</w:t>
        <w:br/>
        <w:t xml:space="preserve">      type: String,</w:t>
        <w:br/>
        <w:t xml:space="preserve">      enum: ['halal', 'vegan', 'vegetarian', 'gluten-free', 'none']</w:t>
        <w:br/>
        <w:t xml:space="preserve">    }],</w:t>
        <w:br/>
        <w:t xml:space="preserve">    </w:t>
        <w:br/>
        <w:t xml:space="preserve">    // Budget preference</w:t>
        <w:br/>
        <w:t xml:space="preserve">    budget: {</w:t>
        <w:br/>
        <w:t xml:space="preserve">      type: String,</w:t>
        <w:br/>
        <w:t xml:space="preserve">      enum: ['budget', 'moderate', 'luxury'],</w:t>
        <w:br/>
        <w:t xml:space="preserve">      default: 'moderate'</w:t>
        <w:br/>
        <w:t xml:space="preserve">    },</w:t>
        <w:br/>
        <w:t xml:space="preserve">    </w:t>
        <w:br/>
        <w:t xml:space="preserve">    // Travel style</w:t>
        <w:br/>
        <w:t xml:space="preserve">    travelStyle: {</w:t>
        <w:br/>
        <w:t xml:space="preserve">      type: String,</w:t>
        <w:br/>
        <w:t xml:space="preserve">      enum: ['solo', 'couple', 'family', 'group', 'business'],</w:t>
        <w:br/>
        <w:t xml:space="preserve">      default: 'solo'</w:t>
        <w:br/>
        <w:t xml:space="preserve">    },</w:t>
        <w:br/>
        <w:t xml:space="preserve">    </w:t>
        <w:br/>
        <w:t xml:space="preserve">    // Preferred cuisines</w:t>
        <w:br/>
        <w:t xml:space="preserve">    cuisines: [String],</w:t>
        <w:br/>
        <w:t xml:space="preserve">    </w:t>
        <w:br/>
        <w:t xml:space="preserve">    // Activity interests</w:t>
        <w:br/>
        <w:t xml:space="preserve">    interests: [{</w:t>
        <w:br/>
        <w:t xml:space="preserve">      type: String,</w:t>
        <w:br/>
        <w:t xml:space="preserve">      enum: ['culture', 'food', 'nature', 'adventure', 'shopping', </w:t>
        <w:br/>
        <w:t xml:space="preserve">             'nightlife', 'history', 'art', 'technology', 'sports']</w:t>
        <w:br/>
        <w:t xml:space="preserve">    }],</w:t>
        <w:br/>
        <w:t xml:space="preserve">    </w:t>
        <w:br/>
        <w:t xml:space="preserve">    // Preferred destinations (learned from past trips)</w:t>
        <w:br/>
        <w:t xml:space="preserve">    favoriteDestinations: [String],</w:t>
        <w:br/>
        <w:t xml:space="preserve">    </w:t>
        <w:br/>
        <w:t xml:space="preserve">    // Pace preference</w:t>
        <w:br/>
        <w:t xml:space="preserve">    pace: {</w:t>
        <w:br/>
        <w:t xml:space="preserve">      type: String,</w:t>
        <w:br/>
        <w:t xml:space="preserve">      enum: ['relaxed', 'moderate', 'packed'],</w:t>
        <w:br/>
        <w:t xml:space="preserve">      default: 'moderate'</w:t>
        <w:br/>
        <w:t xml:space="preserve">    },</w:t>
        <w:br/>
        <w:t xml:space="preserve">    </w:t>
        <w:br/>
        <w:t xml:space="preserve">    // Currency preference</w:t>
        <w:br/>
        <w:t xml:space="preserve">    preferredCurrency: {</w:t>
        <w:br/>
        <w:t xml:space="preserve">      type: String,</w:t>
        <w:br/>
        <w:t xml:space="preserve">      default: 'USD'</w:t>
        <w:br/>
        <w:t xml:space="preserve">    },</w:t>
        <w:br/>
        <w:t xml:space="preserve">    </w:t>
        <w:br/>
        <w:t xml:space="preserve">    // Temperature unit</w:t>
        <w:br/>
        <w:t xml:space="preserve">    temperatureUnit: {</w:t>
        <w:br/>
        <w:t xml:space="preserve">      type: String,</w:t>
        <w:br/>
        <w:t xml:space="preserve">      enum: ['celsius', 'fahrenheit'],</w:t>
        <w:br/>
        <w:t xml:space="preserve">      default: 'celsius'</w:t>
        <w:br/>
        <w:t xml:space="preserve">    }</w:t>
        <w:br/>
        <w:t xml:space="preserve">  },</w:t>
        <w:br/>
        <w:t xml:space="preserve">  </w:t>
        <w:br/>
        <w:t xml:space="preserve">  role: {</w:t>
        <w:br/>
        <w:t xml:space="preserve">    type: String,</w:t>
        <w:br/>
        <w:t xml:space="preserve">    enum: ['user', 'admin'],</w:t>
        <w:br/>
        <w:t xml:space="preserve">    default: 'user'</w:t>
        <w:br/>
        <w:t xml:space="preserve">  },</w:t>
        <w:br/>
        <w:t xml:space="preserve">  </w:t>
        <w:br/>
        <w:t xml:space="preserve">  isActive: {</w:t>
        <w:br/>
        <w:t xml:space="preserve">    type: Boolean,</w:t>
        <w:br/>
        <w:t xml:space="preserve">    default: true</w:t>
        <w:br/>
        <w:t xml:space="preserve">  },</w:t>
        <w:br/>
        <w:t xml:space="preserve">  </w:t>
        <w:br/>
        <w:t xml:space="preserve">  lastLogin: Date</w:t>
        <w:br/>
        <w:t>}, {</w:t>
        <w:br/>
        <w:t xml:space="preserve">  timestamps: true</w:t>
        <w:br/>
        <w:t>});</w:t>
        <w:br/>
        <w:br/>
        <w:t>// Hash password</w:t>
        <w:br/>
        <w:t>userSchema.pre('save', async function(next) {</w:t>
        <w:br/>
        <w:t xml:space="preserve">  if (!this.isModified('password')) return next();</w:t>
        <w:br/>
        <w:t xml:space="preserve">  this.password = await bcrypt.hash(this.password, 10);</w:t>
        <w:br/>
        <w:t xml:space="preserve">  next();</w:t>
        <w:br/>
        <w:t>});</w:t>
        <w:br/>
        <w:br/>
        <w:t>// Compare password</w:t>
        <w:br/>
        <w:t>userSchema.methods.comparePassword = async function(candidatePassword) {</w:t>
        <w:br/>
        <w:t xml:space="preserve">  return await bcrypt.compare(candidatePassword, this.password);</w:t>
        <w:br/>
        <w:t>};</w:t>
        <w:br/>
        <w:br/>
        <w:t>// Get public profile</w:t>
        <w:br/>
        <w:t>userSchema.methods.getPublicProfile = function() {</w:t>
        <w:br/>
        <w:t xml:space="preserve">  return {</w:t>
        <w:br/>
        <w:t xml:space="preserve">    id: this._id,</w:t>
        <w:br/>
        <w:t xml:space="preserve">    name: this.name,</w:t>
        <w:br/>
        <w:t xml:space="preserve">    email: this.email,</w:t>
        <w:br/>
        <w:t xml:space="preserve">    preferences: this.preferences,</w:t>
        <w:br/>
        <w:t xml:space="preserve">    role: this.role,</w:t>
        <w:br/>
        <w:t xml:space="preserve">    createdAt: this.createdAt</w:t>
        <w:br/>
        <w:t xml:space="preserve">  };</w:t>
        <w:br/>
        <w:t>};</w:t>
        <w:br/>
        <w:br/>
        <w:t>export default mongoose.model('User', userSchema);</w:t>
      </w:r>
    </w:p>
    <w:p>
      <w:r>
        <w:br w:type="page"/>
      </w:r>
    </w:p>
    <w:p>
      <w:pPr>
        <w:pStyle w:val="Heading3"/>
      </w:pPr>
      <w:r>
        <w:t>Trip Model</w:t>
      </w:r>
    </w:p>
    <w:p>
      <w:pPr>
        <w:pStyle w:val="NoSpacing"/>
      </w:pPr>
      <w:r>
        <w:rPr>
          <w:rFonts w:ascii="Courier New" w:hAnsi="Courier New"/>
          <w:sz w:val="18"/>
        </w:rPr>
        <w:t>// src/models/Trip.js</w:t>
        <w:br/>
        <w:t>import mongoose from 'mongoose';</w:t>
        <w:br/>
        <w:br/>
        <w:t>const tripSchema = new mongoose.Schema({</w:t>
        <w:br/>
        <w:t xml:space="preserve">  user: {</w:t>
        <w:br/>
        <w:t xml:space="preserve">    type: mongoose.Schema.Types.ObjectId,</w:t>
        <w:br/>
        <w:t xml:space="preserve">    ref: 'User',</w:t>
        <w:br/>
        <w:t xml:space="preserve">    required: true,</w:t>
        <w:br/>
        <w:t xml:space="preserve">    index: true</w:t>
        <w:br/>
        <w:t xml:space="preserve">  },</w:t>
        <w:br/>
        <w:t xml:space="preserve">  </w:t>
        <w:br/>
        <w:t xml:space="preserve">  title: {</w:t>
        <w:br/>
        <w:t xml:space="preserve">    type: String,</w:t>
        <w:br/>
        <w:t xml:space="preserve">    required: true</w:t>
        <w:br/>
        <w:t xml:space="preserve">  },</w:t>
        <w:br/>
        <w:t xml:space="preserve">  </w:t>
        <w:br/>
        <w:t xml:space="preserve">  destination: {</w:t>
        <w:br/>
        <w:t xml:space="preserve">    type: String,</w:t>
        <w:br/>
        <w:t xml:space="preserve">    required: true,</w:t>
        <w:br/>
        <w:t xml:space="preserve">    index: true</w:t>
        <w:br/>
        <w:t xml:space="preserve">  },</w:t>
        <w:br/>
        <w:t xml:space="preserve">  </w:t>
        <w:br/>
        <w:t xml:space="preserve">  startDate: {</w:t>
        <w:br/>
        <w:t xml:space="preserve">    type: Date,</w:t>
        <w:br/>
        <w:t xml:space="preserve">    required: true</w:t>
        <w:br/>
        <w:t xml:space="preserve">  },</w:t>
        <w:br/>
        <w:t xml:space="preserve">  </w:t>
        <w:br/>
        <w:t xml:space="preserve">  endDate: {</w:t>
        <w:br/>
        <w:t xml:space="preserve">    type: Date,</w:t>
        <w:br/>
        <w:t xml:space="preserve">    required: true</w:t>
        <w:br/>
        <w:t xml:space="preserve">  },</w:t>
        <w:br/>
        <w:t xml:space="preserve">  </w:t>
        <w:br/>
        <w:t xml:space="preserve">  // AI-generated itinerary</w:t>
        <w:br/>
        <w:t xml:space="preserve">  itinerary: {</w:t>
        <w:br/>
        <w:t xml:space="preserve">    type: mongoose.Schema.Types.Mixed,</w:t>
        <w:br/>
        <w:t xml:space="preserve">    required: true</w:t>
        <w:br/>
        <w:t xml:space="preserve">  },</w:t>
        <w:br/>
        <w:t xml:space="preserve">  </w:t>
        <w:br/>
        <w:t xml:space="preserve">  // Preferences used for this trip</w:t>
        <w:br/>
        <w:t xml:space="preserve">  preferences: {</w:t>
        <w:br/>
        <w:t xml:space="preserve">    budget: String,</w:t>
        <w:br/>
        <w:t xml:space="preserve">    dietary: [String],</w:t>
        <w:br/>
        <w:t xml:space="preserve">    interests: [String],</w:t>
        <w:br/>
        <w:t xml:space="preserve">    travelStyle: String</w:t>
        <w:br/>
        <w:t xml:space="preserve">  },</w:t>
        <w:br/>
        <w:t xml:space="preserve">  </w:t>
        <w:br/>
        <w:t xml:space="preserve">  // Weather data at time of planning</w:t>
        <w:br/>
        <w:t xml:space="preserve">  weatherSnapshot: {</w:t>
        <w:br/>
        <w:t xml:space="preserve">    forecast: [mongoose.Schema.Types.Mixed],</w:t>
        <w:br/>
        <w:t xml:space="preserve">    checkedAt: Date</w:t>
        <w:br/>
        <w:t xml:space="preserve">  },</w:t>
        <w:br/>
        <w:t xml:space="preserve">  </w:t>
        <w:br/>
        <w:t xml:space="preserve">  // Currency data at time of planning</w:t>
        <w:br/>
        <w:t xml:space="preserve">  currencySnapshot: {</w:t>
        <w:br/>
        <w:t xml:space="preserve">    rate: Number,</w:t>
        <w:br/>
        <w:t xml:space="preserve">    from: String,</w:t>
        <w:br/>
        <w:t xml:space="preserve">    to: String,</w:t>
        <w:br/>
        <w:t xml:space="preserve">    checkedAt: Date</w:t>
        <w:br/>
        <w:t xml:space="preserve">  },</w:t>
        <w:br/>
        <w:t xml:space="preserve">  </w:t>
        <w:br/>
        <w:t xml:space="preserve">  status: {</w:t>
        <w:br/>
        <w:t xml:space="preserve">    type: String,</w:t>
        <w:br/>
        <w:t xml:space="preserve">    enum: ['planning', 'confirmed', 'ongoing', 'completed', 'cancelled'],</w:t>
        <w:br/>
        <w:t xml:space="preserve">    default: 'planning'</w:t>
        <w:br/>
        <w:t xml:space="preserve">  },</w:t>
        <w:br/>
        <w:t xml:space="preserve">  </w:t>
        <w:br/>
        <w:t xml:space="preserve">  tags: [String],</w:t>
        <w:br/>
        <w:t xml:space="preserve">  notes: String,</w:t>
        <w:br/>
        <w:t xml:space="preserve">  isPublic: {</w:t>
        <w:br/>
        <w:t xml:space="preserve">    type: Boolean,</w:t>
        <w:br/>
        <w:t xml:space="preserve">    default: false</w:t>
        <w:br/>
        <w:t xml:space="preserve">  }</w:t>
        <w:br/>
        <w:t>}, {</w:t>
        <w:br/>
        <w:t xml:space="preserve">  timestamps: true</w:t>
        <w:br/>
        <w:t>});</w:t>
        <w:br/>
        <w:br/>
        <w:t>tripSchema.index({ user: 1, startDate: -1 });</w:t>
        <w:br/>
        <w:br/>
        <w:t>export default mongoose.model('Trip', tripSchema);</w:t>
      </w:r>
    </w:p>
    <w:p>
      <w:r>
        <w:br w:type="page"/>
      </w:r>
    </w:p>
    <w:p>
      <w:pPr>
        <w:pStyle w:val="Heading3"/>
      </w:pPr>
      <w:r>
        <w:t>User Memory Model (Learning System)</w:t>
      </w:r>
    </w:p>
    <w:p>
      <w:pPr>
        <w:pStyle w:val="NoSpacing"/>
      </w:pPr>
      <w:r>
        <w:rPr>
          <w:rFonts w:ascii="Courier New" w:hAnsi="Courier New"/>
          <w:sz w:val="18"/>
        </w:rPr>
        <w:t>// src/models/UserMemory.js</w:t>
        <w:br/>
        <w:t>import mongoose from 'mongoose';</w:t>
        <w:br/>
        <w:br/>
        <w:t>const userMemorySchema = new mongoose.Schema({</w:t>
        <w:br/>
        <w:t xml:space="preserve">  userId: {</w:t>
        <w:br/>
        <w:t xml:space="preserve">    type: String,</w:t>
        <w:br/>
        <w:t xml:space="preserve">    required: true,</w:t>
        <w:br/>
        <w:t xml:space="preserve">    unique: true,</w:t>
        <w:br/>
        <w:t xml:space="preserve">    index: true</w:t>
        <w:br/>
        <w:t xml:space="preserve">  },</w:t>
        <w:br/>
        <w:t xml:space="preserve">  </w:t>
        <w:br/>
        <w:t xml:space="preserve">  // Learned preferences over time</w:t>
        <w:br/>
        <w:t xml:space="preserve">  learnedPreferences: {</w:t>
        <w:br/>
        <w:t xml:space="preserve">    preferredBudget: String,</w:t>
        <w:br/>
        <w:t xml:space="preserve">    commonDietary: [String],</w:t>
        <w:br/>
        <w:t xml:space="preserve">    favoriteActivities: [String],</w:t>
        <w:br/>
        <w:t xml:space="preserve">    preferredDuration: Number,  // avg trip length</w:t>
        <w:br/>
        <w:t xml:space="preserve">    bookingLeadTime: Number,    // days before trip</w:t>
        <w:br/>
        <w:t xml:space="preserve">    timeOfYear: [String]        // preferred months</w:t>
        <w:br/>
        <w:t xml:space="preserve">  },</w:t>
        <w:br/>
        <w:t xml:space="preserve">  </w:t>
        <w:br/>
        <w:t xml:space="preserve">  // Past trips summary</w:t>
        <w:br/>
        <w:t xml:space="preserve">  tripHistory: [{</w:t>
        <w:br/>
        <w:t xml:space="preserve">    destination: String,</w:t>
        <w:br/>
        <w:t xml:space="preserve">    satisfaction: Number,  // 1-5</w:t>
        <w:br/>
        <w:t xml:space="preserve">    notes: String,</w:t>
        <w:br/>
        <w:t xml:space="preserve">    date: Date</w:t>
        <w:br/>
        <w:t xml:space="preserve">  }],</w:t>
        <w:br/>
        <w:t xml:space="preserve">  </w:t>
        <w:br/>
        <w:t xml:space="preserve">  // Entity interactions (what user liked/visited)</w:t>
        <w:br/>
        <w:t xml:space="preserve">  interactions: [{</w:t>
        <w:br/>
        <w:t xml:space="preserve">    entityType: String,  // 'restaurant', 'attraction', 'hotel'</w:t>
        <w:br/>
        <w:t xml:space="preserve">    entityId: String,</w:t>
        <w:br/>
        <w:t xml:space="preserve">    entityName: String,</w:t>
        <w:br/>
        <w:t xml:space="preserve">    interaction: String, // 'visited', 'saved', 'rated'</w:t>
        <w:br/>
        <w:t xml:space="preserve">    rating: Number,</w:t>
        <w:br/>
        <w:t xml:space="preserve">    timestamp: Date</w:t>
        <w:br/>
        <w:t xml:space="preserve">  }],</w:t>
        <w:br/>
        <w:t xml:space="preserve">  </w:t>
        <w:br/>
        <w:t xml:space="preserve">  // Conversational insights</w:t>
        <w:br/>
        <w:t xml:space="preserve">  insights: [{</w:t>
        <w:br/>
        <w:t xml:space="preserve">    insight: String,</w:t>
        <w:br/>
        <w:t xml:space="preserve">    confidence: Number,</w:t>
        <w:br/>
        <w:t xml:space="preserve">    source: String,</w:t>
        <w:br/>
        <w:t xml:space="preserve">    timestamp: Date</w:t>
        <w:br/>
        <w:t xml:space="preserve">  }]</w:t>
        <w:br/>
        <w:t>}, {</w:t>
        <w:br/>
        <w:t xml:space="preserve">  timestamps: true</w:t>
        <w:br/>
        <w:t>});</w:t>
        <w:br/>
        <w:br/>
        <w:t>export default mongoose.model('UserMemory', userMemorySchema);</w:t>
      </w:r>
    </w:p>
    <w:p>
      <w:pPr>
        <w:pStyle w:val="Heading3"/>
      </w:pPr>
      <w:r>
        <w:t>Authentication System (JWT)</w:t>
      </w:r>
    </w:p>
    <w:p>
      <w:pPr>
        <w:pStyle w:val="NoSpacing"/>
      </w:pPr>
      <w:r>
        <w:rPr>
          <w:rFonts w:ascii="Courier New" w:hAnsi="Courier New"/>
          <w:sz w:val="18"/>
        </w:rPr>
        <w:t>// src/utils/jwt.js</w:t>
        <w:br/>
        <w:t>import jwt from 'jsonwebtoken';</w:t>
        <w:br/>
        <w:br/>
        <w:t>export const generateToken = (userId) =&gt; {</w:t>
        <w:br/>
        <w:t xml:space="preserve">  return jwt.sign(</w:t>
        <w:br/>
        <w:t xml:space="preserve">    { id: userId },</w:t>
        <w:br/>
        <w:t xml:space="preserve">    process.env.JWT_SECRET,</w:t>
        <w:br/>
        <w:t xml:space="preserve">    { expiresIn: process.env.JWT_EXPIRE }</w:t>
        <w:br/>
        <w:t xml:space="preserve">  );</w:t>
        <w:br/>
        <w:t>};</w:t>
        <w:br/>
        <w:br/>
        <w:t>export const verifyToken = (token) =&gt; {</w:t>
        <w:br/>
        <w:t xml:space="preserve">  try {</w:t>
        <w:br/>
        <w:t xml:space="preserve">    return jwt.verify(token, process.env.JWT_SECRET);</w:t>
        <w:br/>
        <w:t xml:space="preserve">  } catch (error) {</w:t>
        <w:br/>
        <w:t xml:space="preserve">    return null;</w:t>
        <w:br/>
        <w:t xml:space="preserve">  }</w:t>
        <w:br/>
        <w:t>};</w:t>
        <w:br/>
        <w:br/>
        <w:t>// src/middleware/auth.js</w:t>
        <w:br/>
        <w:t>import { verifyToken } from '../utils/jwt.js';</w:t>
        <w:br/>
        <w:t>import User from '../models/User.js';</w:t>
        <w:br/>
        <w:br/>
        <w:t>export const protect = async (req, res, next) =&gt; {</w:t>
        <w:br/>
        <w:t xml:space="preserve">  try {</w:t>
        <w:br/>
        <w:t xml:space="preserve">    let token;</w:t>
        <w:br/>
        <w:t xml:space="preserve">    </w:t>
        <w:br/>
        <w:t xml:space="preserve">    if (req.headers.authorization?.startsWith('Bearer')) {</w:t>
        <w:br/>
        <w:t xml:space="preserve">      token = req.headers.authorization.split(' ')[1];</w:t>
        <w:br/>
        <w:t xml:space="preserve">    }</w:t>
        <w:br/>
        <w:t xml:space="preserve">    </w:t>
        <w:br/>
        <w:t xml:space="preserve">    if (!token) {</w:t>
        <w:br/>
        <w:t xml:space="preserve">      return res.status(401).json({</w:t>
        <w:br/>
        <w:t xml:space="preserve">        status: 'error',</w:t>
        <w:br/>
        <w:t xml:space="preserve">        message: 'Not authorized'</w:t>
        <w:br/>
        <w:t xml:space="preserve">      });</w:t>
        <w:br/>
        <w:t xml:space="preserve">    }</w:t>
        <w:br/>
        <w:t xml:space="preserve">    </w:t>
        <w:br/>
        <w:t xml:space="preserve">    const decoded = verifyToken(token);</w:t>
        <w:br/>
        <w:t xml:space="preserve">    if (!decoded) {</w:t>
        <w:br/>
        <w:t xml:space="preserve">      return res.status(401).json({</w:t>
        <w:br/>
        <w:t xml:space="preserve">        status: 'error',</w:t>
        <w:br/>
        <w:t xml:space="preserve">        message: 'Invalid token'</w:t>
        <w:br/>
        <w:t xml:space="preserve">      });</w:t>
        <w:br/>
        <w:t xml:space="preserve">    }</w:t>
        <w:br/>
        <w:t xml:space="preserve">    </w:t>
        <w:br/>
        <w:t xml:space="preserve">    const user = await User.findById(decoded.id).select('-password');</w:t>
        <w:br/>
        <w:t xml:space="preserve">    if (!user || !user.isActive) {</w:t>
        <w:br/>
        <w:t xml:space="preserve">      return res.status(401).json({</w:t>
        <w:br/>
        <w:t xml:space="preserve">        status: 'error',</w:t>
        <w:br/>
        <w:t xml:space="preserve">        message: 'User not found'</w:t>
        <w:br/>
        <w:t xml:space="preserve">      });</w:t>
        <w:br/>
        <w:t xml:space="preserve">    }</w:t>
        <w:br/>
        <w:t xml:space="preserve">    </w:t>
        <w:br/>
        <w:t xml:space="preserve">    req.user = user;</w:t>
        <w:br/>
        <w:t xml:space="preserve">    next();</w:t>
        <w:br/>
        <w:t xml:space="preserve">  } catch (error) {</w:t>
        <w:br/>
        <w:t xml:space="preserve">    res.status(401).json({</w:t>
        <w:br/>
        <w:t xml:space="preserve">      status: 'error',</w:t>
        <w:br/>
        <w:t xml:space="preserve">      message: 'Not authorized'</w:t>
        <w:br/>
        <w:t xml:space="preserve">    });</w:t>
        <w:br/>
        <w:t xml:space="preserve">  }</w:t>
        <w:br/>
        <w:t>};</w:t>
      </w:r>
    </w:p>
    <w:p>
      <w:r>
        <w:rPr>
          <w:b/>
          <w:color w:val="009600"/>
        </w:rPr>
        <w:t>✅ CHECKPOINT 2: Models created, authentication ready!</w:t>
      </w:r>
    </w:p>
    <w:p>
      <w:r>
        <w:br w:type="page"/>
      </w:r>
    </w:p>
    <w:p>
      <w:pPr>
        <w:pStyle w:val="Heading1"/>
      </w:pPr>
      <w:r>
        <w:t>═══════════════════════════════════════</w:t>
      </w:r>
    </w:p>
    <w:p>
      <w:pPr>
        <w:pStyle w:val="Heading1"/>
      </w:pPr>
      <w:r>
        <w:t>WEEK 2: KNOWLEDGE GRAPH (Neo4j)</w:t>
      </w:r>
    </w:p>
    <w:p>
      <w:pPr>
        <w:pStyle w:val="Heading1"/>
      </w:pPr>
      <w:r>
        <w:t>═══════════════════════════════════════</w:t>
      </w:r>
    </w:p>
    <w:p>
      <w:pPr>
        <w:pStyle w:val="Heading2"/>
      </w:pPr>
      <w:r>
        <w:t>Understanding the Knowledge Graph</w:t>
      </w:r>
    </w:p>
    <w:p>
      <w:r>
        <w:rPr>
          <w:b/>
        </w:rPr>
        <w:t>Why Knowledge Graph?</w:t>
      </w:r>
    </w:p>
    <w:p>
      <w:pPr>
        <w:pStyle w:val="ListBullet"/>
      </w:pPr>
      <w:r>
        <w:t>Understands RELATIONSHIPS between entities (restaurants NEAR attractions)</w:t>
      </w:r>
    </w:p>
    <w:p>
      <w:pPr>
        <w:pStyle w:val="ListBullet"/>
      </w:pPr>
      <w:r>
        <w:t>Better than keyword search for complex queries</w:t>
      </w:r>
    </w:p>
    <w:p>
      <w:pPr>
        <w:pStyle w:val="ListBullet"/>
      </w:pPr>
      <w:r>
        <w:t>Can traverse connections (find halal food near family-friendly parks)</w:t>
      </w:r>
    </w:p>
    <w:p>
      <w:pPr>
        <w:pStyle w:val="ListBullet"/>
      </w:pPr>
      <w:r>
        <w:t>Learns from user interactions</w:t>
      </w:r>
    </w:p>
    <w:p/>
    <w:p>
      <w:r>
        <w:rPr>
          <w:b/>
        </w:rPr>
        <w:t>Graph Schema Design:</w:t>
      </w:r>
    </w:p>
    <w:p/>
    <w:p>
      <w:pPr>
        <w:pStyle w:val="NoSpacing"/>
      </w:pPr>
      <w:r>
        <w:rPr>
          <w:rFonts w:ascii="Courier New" w:hAnsi="Courier New"/>
          <w:color w:val="006496"/>
          <w:sz w:val="18"/>
        </w:rPr>
        <w:t>NODES (Entities):</w:t>
        <w:br/>
        <w:t>- Destination (cities, countries)</w:t>
        <w:br/>
        <w:t>- POI (points of interest: restaurants, hotels, attractions)</w:t>
        <w:br/>
        <w:t>- Activity (things to do)</w:t>
        <w:br/>
        <w:t>- Tag (halal, vegan, family-friendly, budget, luxury)</w:t>
        <w:br/>
        <w:t>- User (stored here for graph queries)</w:t>
        <w:br/>
        <w:br/>
        <w:t>RELATIONSHIPS:</w:t>
        <w:br/>
        <w:t>- (POI)-[:LOCATED_IN]-&gt;(Destination)</w:t>
        <w:br/>
        <w:t>- (POI)-[:NEAR {distance: 500}]-&gt;(POI)</w:t>
        <w:br/>
        <w:t>- (POI)-[:OFFERS]-&gt;(Activity)</w:t>
        <w:br/>
        <w:t>- (POI)-[:HAS_TAG]-&gt;(Tag)</w:t>
        <w:br/>
        <w:t>- (User)-[:VISITED]-&gt;(POI)</w:t>
        <w:br/>
        <w:t>- (User)-[:PREFERS]-&gt;(Tag)</w:t>
        <w:br/>
        <w:t>- (Destination)-[:SIMILAR_TO {score: 0.8}]-&gt;(Destination)</w:t>
      </w:r>
    </w:p>
    <w:p>
      <w:r>
        <w:br w:type="page"/>
      </w:r>
    </w:p>
    <w:p>
      <w:pPr>
        <w:pStyle w:val="Heading3"/>
      </w:pPr>
      <w:r>
        <w:t>Graph Service Implementation</w:t>
      </w:r>
    </w:p>
    <w:p>
      <w:pPr>
        <w:pStyle w:val="NoSpacing"/>
      </w:pPr>
      <w:r>
        <w:rPr>
          <w:rFonts w:ascii="Courier New" w:hAnsi="Courier New"/>
          <w:sz w:val="18"/>
        </w:rPr>
        <w:t>// src/services/graph/neo4j.service.js</w:t>
        <w:br/>
        <w:t>import { runQuery } from '../../config/neo4j.js';</w:t>
        <w:br/>
        <w:br/>
        <w:t>/**</w:t>
        <w:br/>
        <w:t xml:space="preserve"> * Initialize graph schema</w:t>
        <w:br/>
        <w:t xml:space="preserve"> */</w:t>
        <w:br/>
        <w:t>export async function initializeSchema() {</w:t>
        <w:br/>
        <w:t xml:space="preserve">  try {</w:t>
        <w:br/>
        <w:t xml:space="preserve">    // Create indexes</w:t>
        <w:br/>
        <w:t xml:space="preserve">    await runQuery(`</w:t>
        <w:br/>
        <w:t xml:space="preserve">      CREATE INDEX destination_name IF NOT EXISTS </w:t>
        <w:br/>
        <w:t xml:space="preserve">      FOR (d:Destination) ON (d.name)</w:t>
        <w:br/>
        <w:t xml:space="preserve">    `);</w:t>
        <w:br/>
        <w:t xml:space="preserve">    </w:t>
        <w:br/>
        <w:t xml:space="preserve">    await runQuery(`</w:t>
        <w:br/>
        <w:t xml:space="preserve">      CREATE INDEX poi_name IF NOT EXISTS </w:t>
        <w:br/>
        <w:t xml:space="preserve">      FOR (p:POI) ON (p.name)</w:t>
        <w:br/>
        <w:t xml:space="preserve">    `);</w:t>
        <w:br/>
        <w:t xml:space="preserve">    </w:t>
        <w:br/>
        <w:t xml:space="preserve">    await runQuery(`</w:t>
        <w:br/>
        <w:t xml:space="preserve">      CREATE INDEX tag_name IF NOT EXISTS </w:t>
        <w:br/>
        <w:t xml:space="preserve">      FOR (t:Tag) ON (t.name)</w:t>
        <w:br/>
        <w:t xml:space="preserve">    `);</w:t>
        <w:br/>
        <w:t xml:space="preserve">    </w:t>
        <w:br/>
        <w:t xml:space="preserve">    await runQuery(`</w:t>
        <w:br/>
        <w:t xml:space="preserve">      CREATE INDEX poi_location IF NOT EXISTS </w:t>
        <w:br/>
        <w:t xml:space="preserve">      FOR (p:POI) ON (p.lat, p.lng)</w:t>
        <w:br/>
        <w:t xml:space="preserve">    `);</w:t>
        <w:br/>
        <w:t xml:space="preserve">    </w:t>
        <w:br/>
        <w:t xml:space="preserve">    console.log('✅ Neo4j schema initialized');</w:t>
        <w:br/>
        <w:t xml:space="preserve">  } catch (error) {</w:t>
        <w:br/>
        <w:t xml:space="preserve">    console.error('Failed to initialize schema:', error);</w:t>
        <w:br/>
        <w:t xml:space="preserve">  }</w:t>
        <w:br/>
        <w:t>}</w:t>
        <w:br/>
        <w:br/>
        <w:t>/**</w:t>
        <w:br/>
        <w:t xml:space="preserve"> * Add destination to graph</w:t>
        <w:br/>
        <w:t xml:space="preserve"> */</w:t>
        <w:br/>
        <w:t>export async function addDestination(data) {</w:t>
        <w:br/>
        <w:t xml:space="preserve">  const { name, country, lat, lng, description } = data;</w:t>
        <w:br/>
        <w:t xml:space="preserve">  </w:t>
        <w:br/>
        <w:t xml:space="preserve">  const result = await runQuery(`</w:t>
        <w:br/>
        <w:t xml:space="preserve">    MERGE (d:Destination {name: $name})</w:t>
        <w:br/>
        <w:t xml:space="preserve">    SET d.country = $country,</w:t>
        <w:br/>
        <w:t xml:space="preserve">        d.lat = $lat,</w:t>
        <w:br/>
        <w:t xml:space="preserve">        d.lng = $lng,</w:t>
        <w:br/>
        <w:t xml:space="preserve">        d.description = $description,</w:t>
        <w:br/>
        <w:t xml:space="preserve">        d.updatedAt = datetime()</w:t>
        <w:br/>
        <w:t xml:space="preserve">    RETURN d</w:t>
        <w:br/>
        <w:t xml:space="preserve">  `, { name, country, lat, lng, description });</w:t>
        <w:br/>
        <w:t xml:space="preserve">  </w:t>
        <w:br/>
        <w:t xml:space="preserve">  return result[0]?.get('d').properties;</w:t>
        <w:br/>
        <w:t>}</w:t>
        <w:br/>
        <w:br/>
        <w:t>/**</w:t>
        <w:br/>
        <w:t xml:space="preserve"> * Add POI (restaurant, attraction, hotel)</w:t>
        <w:br/>
        <w:t xml:space="preserve"> */</w:t>
        <w:br/>
        <w:t>export async function addPOI(data) {</w:t>
        <w:br/>
        <w:t xml:space="preserve">  const { name, type, destination, lat, lng, description, tags = [] } = data;</w:t>
        <w:br/>
        <w:t xml:space="preserve">  </w:t>
        <w:br/>
        <w:t xml:space="preserve">  await runQuery(`</w:t>
        <w:br/>
        <w:t xml:space="preserve">    // Create POI</w:t>
        <w:br/>
        <w:t xml:space="preserve">    MERGE (poi:POI {name: $name})</w:t>
        <w:br/>
        <w:t xml:space="preserve">    SET poi.type = $type,</w:t>
        <w:br/>
        <w:t xml:space="preserve">        poi.lat = $lat,</w:t>
        <w:br/>
        <w:t xml:space="preserve">        poi.lng = $lng,</w:t>
        <w:br/>
        <w:t xml:space="preserve">        poi.description = $description,</w:t>
        <w:br/>
        <w:t xml:space="preserve">        poi.updatedAt = datetime()</w:t>
        <w:br/>
        <w:t xml:space="preserve">    </w:t>
        <w:br/>
        <w:t xml:space="preserve">    // Link to destination</w:t>
        <w:br/>
        <w:t xml:space="preserve">    MERGE (dest:Destination {name: $destination})</w:t>
        <w:br/>
        <w:t xml:space="preserve">    MERGE (poi)-[:LOCATED_IN]-&gt;(dest)</w:t>
        <w:br/>
        <w:t xml:space="preserve">    </w:t>
        <w:br/>
        <w:t xml:space="preserve">    // Add tags</w:t>
        <w:br/>
        <w:t xml:space="preserve">    WITH poi</w:t>
        <w:br/>
        <w:t xml:space="preserve">    UNWIND $tags as tagName</w:t>
        <w:br/>
        <w:t xml:space="preserve">    MERGE (tag:Tag {name: tagName})</w:t>
        <w:br/>
        <w:t xml:space="preserve">    MERGE (poi)-[:HAS_TAG]-&gt;(tag)</w:t>
        <w:br/>
        <w:t xml:space="preserve">  `, { name, type, destination, lat, lng, description, tags });</w:t>
        <w:br/>
        <w:t>}</w:t>
        <w:br/>
        <w:br/>
        <w:t>/**</w:t>
        <w:br/>
        <w:t xml:space="preserve"> * Create proximity relationships</w:t>
        <w:br/>
        <w:t xml:space="preserve"> * Finds POIs within distance and creates NEAR relationships</w:t>
        <w:br/>
        <w:t xml:space="preserve"> */</w:t>
        <w:br/>
        <w:t>export async function createProximityRelationships(maxDistance = 2000) {</w:t>
        <w:br/>
        <w:t xml:space="preserve">  await runQuery(`</w:t>
        <w:br/>
        <w:t xml:space="preserve">    MATCH (p1:POI), (p2:POI)</w:t>
        <w:br/>
        <w:t xml:space="preserve">    WHERE id(p1) &lt; id(p2)</w:t>
        <w:br/>
        <w:t xml:space="preserve">    WITH p1, p2, </w:t>
        <w:br/>
        <w:t xml:space="preserve">         point.distance(</w:t>
        <w:br/>
        <w:t xml:space="preserve">           point({latitude: p1.lat, longitude: p1.lng}),</w:t>
        <w:br/>
        <w:t xml:space="preserve">           point({latitude: p2.lat, longitude: p2.lng})</w:t>
        <w:br/>
        <w:t xml:space="preserve">         ) AS dist</w:t>
        <w:br/>
        <w:t xml:space="preserve">    WHERE dist &lt; $maxDistance</w:t>
        <w:br/>
        <w:t xml:space="preserve">    MERGE (p1)-[r:NEAR]-&gt;(p2)</w:t>
        <w:br/>
        <w:t xml:space="preserve">    SET r.distance = dist</w:t>
        <w:br/>
        <w:t xml:space="preserve">  `, { maxDistance });</w:t>
        <w:br/>
        <w:t xml:space="preserve">  </w:t>
        <w:br/>
        <w:t xml:space="preserve">  console.log('✅ Proximity relationships created');</w:t>
        <w:br/>
        <w:t>}</w:t>
        <w:br/>
        <w:br/>
        <w:t>/**</w:t>
        <w:br/>
        <w:t xml:space="preserve"> * Search with Graph RAG</w:t>
        <w:br/>
        <w:t xml:space="preserve"> * Combines semantic search with graph traversal</w:t>
        <w:br/>
        <w:t xml:space="preserve"> */</w:t>
        <w:br/>
        <w:t>export async function graphRAGSearch(query, filters = {}) {</w:t>
        <w:br/>
        <w:t xml:space="preserve">  const { destination, tags = [], type, maxResults = 10 } = filters;</w:t>
        <w:br/>
        <w:t xml:space="preserve">  </w:t>
        <w:br/>
        <w:t xml:space="preserve">  let cypher = `</w:t>
        <w:br/>
        <w:t xml:space="preserve">    MATCH (poi:POI)</w:t>
        <w:br/>
        <w:t xml:space="preserve">  `;</w:t>
        <w:br/>
        <w:t xml:space="preserve">  </w:t>
        <w:br/>
        <w:t xml:space="preserve">  // Add destination filter</w:t>
        <w:br/>
        <w:t xml:space="preserve">  if (destination) {</w:t>
        <w:br/>
        <w:t xml:space="preserve">    cypher += `</w:t>
        <w:br/>
        <w:t xml:space="preserve">      -[:LOCATED_IN]-&gt;(dest:Destination {name: $destination})</w:t>
        <w:br/>
        <w:t xml:space="preserve">    `;</w:t>
        <w:br/>
        <w:t xml:space="preserve">  }</w:t>
        <w:br/>
        <w:t xml:space="preserve">  </w:t>
        <w:br/>
        <w:t xml:space="preserve">  // Add tag filters</w:t>
        <w:br/>
        <w:t xml:space="preserve">  if (tags.length &gt; 0) {</w:t>
        <w:br/>
        <w:t xml:space="preserve">    cypher += `</w:t>
        <w:br/>
        <w:t xml:space="preserve">      MATCH (poi)-[:HAS_TAG]-&gt;(tag:Tag)</w:t>
        <w:br/>
        <w:t xml:space="preserve">      WHERE tag.name IN $tags</w:t>
        <w:br/>
        <w:t xml:space="preserve">    `;</w:t>
        <w:br/>
        <w:t xml:space="preserve">  }</w:t>
        <w:br/>
        <w:t xml:space="preserve">  </w:t>
        <w:br/>
        <w:t xml:space="preserve">  // Add type filter</w:t>
        <w:br/>
        <w:t xml:space="preserve">  if (type) {</w:t>
        <w:br/>
        <w:t xml:space="preserve">    cypher += `</w:t>
        <w:br/>
        <w:t xml:space="preserve">      WHERE poi.type = $type</w:t>
        <w:br/>
        <w:t xml:space="preserve">    `;</w:t>
        <w:br/>
        <w:t xml:space="preserve">  }</w:t>
        <w:br/>
        <w:t xml:space="preserve">  </w:t>
        <w:br/>
        <w:t xml:space="preserve">  cypher += `</w:t>
        <w:br/>
        <w:t xml:space="preserve">    OPTIONAL MATCH (poi)-[:LOCATED_IN]-&gt;(dest:Destination)</w:t>
        <w:br/>
        <w:t xml:space="preserve">    OPTIONAL MATCH (poi)-[:HAS_TAG]-&gt;(tag:Tag)</w:t>
        <w:br/>
        <w:t xml:space="preserve">    OPTIONAL MATCH (poi)-[near:NEAR]-(nearby:POI)</w:t>
        <w:br/>
        <w:t xml:space="preserve">    WHERE near.distance &lt; 1000</w:t>
        <w:br/>
        <w:t xml:space="preserve">    </w:t>
        <w:br/>
        <w:t xml:space="preserve">    RETURN poi,</w:t>
        <w:br/>
        <w:t xml:space="preserve">           dest,</w:t>
        <w:br/>
        <w:t xml:space="preserve">           collect(DISTINCT tag.name) as tags,</w:t>
        <w:br/>
        <w:t xml:space="preserve">           collect(DISTINCT {</w:t>
        <w:br/>
        <w:t xml:space="preserve">             name: nearby.name, </w:t>
        <w:br/>
        <w:t xml:space="preserve">             type: nearby.type,</w:t>
        <w:br/>
        <w:t xml:space="preserve">             distance: near.distance</w:t>
        <w:br/>
        <w:t xml:space="preserve">           })[0..5] as nearbyPOIs</w:t>
        <w:br/>
        <w:t xml:space="preserve">    LIMIT $maxResults</w:t>
        <w:br/>
        <w:t xml:space="preserve">  `;</w:t>
        <w:br/>
        <w:t xml:space="preserve">  </w:t>
        <w:br/>
        <w:t xml:space="preserve">  const results = await runQuery(cypher, {</w:t>
        <w:br/>
        <w:t xml:space="preserve">    destination,</w:t>
        <w:br/>
        <w:t xml:space="preserve">    tags,</w:t>
        <w:br/>
        <w:t xml:space="preserve">    type,</w:t>
        <w:br/>
        <w:t xml:space="preserve">    maxResults</w:t>
        <w:br/>
        <w:t xml:space="preserve">  });</w:t>
        <w:br/>
        <w:t xml:space="preserve">  </w:t>
        <w:br/>
        <w:t xml:space="preserve">  return results.map(record =&gt; ({</w:t>
        <w:br/>
        <w:t xml:space="preserve">    poi: record.get('poi').properties,</w:t>
        <w:br/>
        <w:t xml:space="preserve">    destination: record.get('dest')?.properties,</w:t>
        <w:br/>
        <w:t xml:space="preserve">    tags: record.get('tags'),</w:t>
        <w:br/>
        <w:t xml:space="preserve">    nearby: record.get('nearbyPOIs')</w:t>
        <w:br/>
        <w:t xml:space="preserve">  }));</w:t>
        <w:br/>
        <w:t>}</w:t>
        <w:br/>
        <w:br/>
        <w:t>/**</w:t>
        <w:br/>
        <w:t xml:space="preserve"> * Find halal food near location</w:t>
        <w:br/>
        <w:t xml:space="preserve"> */</w:t>
        <w:br/>
        <w:t>export async function findHalalNearLocation(location, radius = 5000) {</w:t>
        <w:br/>
        <w:t xml:space="preserve">  const { lat, lng } = location;</w:t>
        <w:br/>
        <w:t xml:space="preserve">  </w:t>
        <w:br/>
        <w:t xml:space="preserve">  const results = await runQuery(`</w:t>
        <w:br/>
        <w:t xml:space="preserve">    MATCH (poi:POI)-[:HAS_TAG]-&gt;(halal:Tag {name: "halal"})</w:t>
        <w:br/>
        <w:t xml:space="preserve">    WHERE poi.type = "restaurant"</w:t>
        <w:br/>
        <w:t xml:space="preserve">    WITH poi, </w:t>
        <w:br/>
        <w:t xml:space="preserve">         point.distance(</w:t>
        <w:br/>
        <w:t xml:space="preserve">           point({latitude: $lat, longitude: $lng}),</w:t>
        <w:br/>
        <w:t xml:space="preserve">           point({latitude: poi.lat, longitude: poi.lng})</w:t>
        <w:br/>
        <w:t xml:space="preserve">         ) AS distance</w:t>
        <w:br/>
        <w:t xml:space="preserve">    WHERE distance &lt; $radius</w:t>
        <w:br/>
        <w:t xml:space="preserve">    </w:t>
        <w:br/>
        <w:t xml:space="preserve">    OPTIONAL MATCH (poi)-[:LOCATED_IN]-&gt;(dest:Destination)</w:t>
        <w:br/>
        <w:t xml:space="preserve">    OPTIONAL MATCH (poi)-[near:NEAR]-(nearby:POI)</w:t>
        <w:br/>
        <w:t xml:space="preserve">    WHERE near.distance &lt; 500 AND nearby.type = "attraction"</w:t>
        <w:br/>
        <w:t xml:space="preserve">    </w:t>
        <w:br/>
        <w:t xml:space="preserve">    RETURN poi,</w:t>
        <w:br/>
        <w:t xml:space="preserve">           dest,</w:t>
        <w:br/>
        <w:t xml:space="preserve">           distance,</w:t>
        <w:br/>
        <w:t xml:space="preserve">           collect(DISTINCT nearby.name)[0..3] as nearbyAttractions</w:t>
        <w:br/>
        <w:t xml:space="preserve">    ORDER BY distance ASC</w:t>
        <w:br/>
        <w:t xml:space="preserve">    LIMIT 20</w:t>
        <w:br/>
        <w:t xml:space="preserve">  `, { lat, lng, radius });</w:t>
        <w:br/>
        <w:t xml:space="preserve">  </w:t>
        <w:br/>
        <w:t xml:space="preserve">  return results.map(record =&gt; ({</w:t>
        <w:br/>
        <w:t xml:space="preserve">    restaurant: record.get('poi').properties,</w:t>
        <w:br/>
        <w:t xml:space="preserve">    destination: record.get('dest')?.properties,</w:t>
        <w:br/>
        <w:t xml:space="preserve">    distance: Math.round(record.get('distance').low),</w:t>
        <w:br/>
        <w:t xml:space="preserve">    nearbyAttractions: record.get('nearbyAttractions')</w:t>
        <w:br/>
        <w:t xml:space="preserve">  }));</w:t>
        <w:br/>
        <w:t>}</w:t>
        <w:br/>
        <w:br/>
        <w:t>/**</w:t>
        <w:br/>
        <w:t xml:space="preserve"> * Get personalized recommendations based on user preferences</w:t>
        <w:br/>
        <w:t xml:space="preserve"> */</w:t>
        <w:br/>
        <w:t>export async function getPersonalizedRecommendations(userId, userPreferences, destination) {</w:t>
        <w:br/>
        <w:t xml:space="preserve">  const { dietary = [], interests = [] } = userPreferences;</w:t>
        <w:br/>
        <w:t xml:space="preserve">  </w:t>
        <w:br/>
        <w:t xml:space="preserve">  // Combine dietary and interests as tags to search for</w:t>
        <w:br/>
        <w:t xml:space="preserve">  const preferredTags = [...dietary, ...interests];</w:t>
        <w:br/>
        <w:t xml:space="preserve">  </w:t>
        <w:br/>
        <w:t xml:space="preserve">  const results = await runQuery(`</w:t>
        <w:br/>
        <w:t xml:space="preserve">    MATCH (poi:POI)-[:LOCATED_IN]-&gt;(dest:Destination {name: $destination})</w:t>
        <w:br/>
        <w:t xml:space="preserve">    OPTIONAL MATCH (poi)-[:HAS_TAG]-&gt;(tag:Tag)</w:t>
        <w:br/>
        <w:t xml:space="preserve">    WHERE tag.name IN $preferredTags</w:t>
        <w:br/>
        <w:t xml:space="preserve">    </w:t>
        <w:br/>
        <w:t xml:space="preserve">    WITH poi, collect(DISTINCT tag.name) as matchedTags</w:t>
        <w:br/>
        <w:t xml:space="preserve">    WHERE size(matchedTags) &gt; 0</w:t>
        <w:br/>
        <w:t xml:space="preserve">    </w:t>
        <w:br/>
        <w:t xml:space="preserve">    OPTIONAL MATCH (poi)-[:LOCATED_IN]-&gt;(dest:Destination)</w:t>
        <w:br/>
        <w:t xml:space="preserve">    OPTIONAL MATCH (poi)-[near:NEAR]-(nearby:POI)</w:t>
        <w:br/>
        <w:t xml:space="preserve">    </w:t>
        <w:br/>
        <w:t xml:space="preserve">    RETURN poi,</w:t>
        <w:br/>
        <w:t xml:space="preserve">           dest,</w:t>
        <w:br/>
        <w:t xml:space="preserve">           matchedTags,</w:t>
        <w:br/>
        <w:t xml:space="preserve">           size(matchedTags) as relevanceScore,</w:t>
        <w:br/>
        <w:t xml:space="preserve">           collect(DISTINCT nearby.name)[0..3] as nearbyPOIs</w:t>
        <w:br/>
        <w:t xml:space="preserve">    ORDER BY relevanceScore DESC</w:t>
        <w:br/>
        <w:t xml:space="preserve">    LIMIT 20</w:t>
        <w:br/>
        <w:t xml:space="preserve">  `, { destination, preferredTags });</w:t>
        <w:br/>
        <w:t xml:space="preserve">  </w:t>
        <w:br/>
        <w:t xml:space="preserve">  return results.map(record =&gt; ({</w:t>
        <w:br/>
        <w:t xml:space="preserve">    poi: record.get('poi').properties,</w:t>
        <w:br/>
        <w:t xml:space="preserve">    destination: record.get('dest')?.properties,</w:t>
        <w:br/>
        <w:t xml:space="preserve">    matchedPreferences: record.get('matchedTags'),</w:t>
        <w:br/>
        <w:t xml:space="preserve">    relevanceScore: record.get('relevanceScore').low,</w:t>
        <w:br/>
        <w:t xml:space="preserve">    nearby: record.get('nearbyPOIs')</w:t>
        <w:br/>
        <w:t xml:space="preserve">  }));</w:t>
        <w:br/>
        <w:t>}</w:t>
      </w:r>
    </w:p>
    <w:p>
      <w:r>
        <w:br w:type="page"/>
      </w:r>
    </w:p>
    <w:p>
      <w:pPr>
        <w:pStyle w:val="Heading3"/>
      </w:pPr>
      <w:r>
        <w:t>Seed Sample Data</w:t>
      </w:r>
    </w:p>
    <w:p>
      <w:pPr>
        <w:pStyle w:val="NoSpacing"/>
      </w:pPr>
      <w:r>
        <w:rPr>
          <w:rFonts w:ascii="Courier New" w:hAnsi="Courier New"/>
          <w:sz w:val="18"/>
        </w:rPr>
        <w:t>// src/services/graph/seed.js</w:t>
        <w:br/>
        <w:t>import {</w:t>
        <w:br/>
        <w:t xml:space="preserve">  initializeSchema,</w:t>
        <w:br/>
        <w:t xml:space="preserve">  addDestination,</w:t>
        <w:br/>
        <w:t xml:space="preserve">  addPOI,</w:t>
        <w:br/>
        <w:t xml:space="preserve">  createProximityRelationships</w:t>
        <w:br/>
        <w:t>} from './neo4j.service.js';</w:t>
        <w:br/>
        <w:br/>
        <w:t>export async function seedSampleData() {</w:t>
        <w:br/>
        <w:t xml:space="preserve">  try {</w:t>
        <w:br/>
        <w:t xml:space="preserve">    console.log('🌱 Seeding knowledge graph...');</w:t>
        <w:br/>
        <w:t xml:space="preserve">    </w:t>
        <w:br/>
        <w:t xml:space="preserve">    await initializeSchema();</w:t>
        <w:br/>
        <w:t xml:space="preserve">    </w:t>
        <w:br/>
        <w:t xml:space="preserve">    // Add Tokyo</w:t>
        <w:br/>
        <w:t xml:space="preserve">    await addDestination({</w:t>
        <w:br/>
        <w:t xml:space="preserve">      name: 'Tokyo',</w:t>
        <w:br/>
        <w:t xml:space="preserve">      country: 'Japan',</w:t>
        <w:br/>
        <w:t xml:space="preserve">      lat: 35.6762,</w:t>
        <w:br/>
        <w:t xml:space="preserve">      lng: 139.6503,</w:t>
        <w:br/>
        <w:t xml:space="preserve">      description: 'Capital of Japan, blend of traditional and modern'</w:t>
        <w:br/>
        <w:t xml:space="preserve">    });</w:t>
        <w:br/>
        <w:t xml:space="preserve">    </w:t>
        <w:br/>
        <w:t xml:space="preserve">    // Add halal restaurants in Tokyo</w:t>
        <w:br/>
        <w:t xml:space="preserve">    await addPOI({</w:t>
        <w:br/>
        <w:t xml:space="preserve">      name: 'Naritaya Halal Ramen',</w:t>
        <w:br/>
        <w:t xml:space="preserve">      type: 'restaurant',</w:t>
        <w:br/>
        <w:t xml:space="preserve">      destination: 'Tokyo',</w:t>
        <w:br/>
        <w:t xml:space="preserve">      lat: 35.6895,</w:t>
        <w:br/>
        <w:t xml:space="preserve">      lng: 139.6917,</w:t>
        <w:br/>
        <w:t xml:space="preserve">      description: 'Authentic halal ramen in Asakusa',</w:t>
        <w:br/>
        <w:t xml:space="preserve">      tags: ['halal', 'japanese', 'ramen', 'budget']</w:t>
        <w:br/>
        <w:t xml:space="preserve">    });</w:t>
        <w:br/>
        <w:t xml:space="preserve">    </w:t>
        <w:br/>
        <w:t xml:space="preserve">    await addPOI({</w:t>
        <w:br/>
        <w:t xml:space="preserve">      name: 'Gyumon Halal Yakiniku',</w:t>
        <w:br/>
        <w:t xml:space="preserve">      type: 'restaurant',</w:t>
        <w:br/>
        <w:t xml:space="preserve">      destination: 'Tokyo',</w:t>
        <w:br/>
        <w:t xml:space="preserve">      lat: 35.6586,</w:t>
        <w:br/>
        <w:t xml:space="preserve">      lng: 139.7454,</w:t>
        <w:br/>
        <w:t xml:space="preserve">      description: 'Premium halal Japanese BBQ',</w:t>
        <w:br/>
        <w:t xml:space="preserve">      tags: ['halal', 'japanese', 'bbq', 'luxury']</w:t>
        <w:br/>
        <w:t xml:space="preserve">    });</w:t>
        <w:br/>
        <w:t xml:space="preserve">    </w:t>
        <w:br/>
        <w:t xml:space="preserve">    // Add family-friendly attractions</w:t>
        <w:br/>
        <w:t xml:space="preserve">    await addPOI({</w:t>
        <w:br/>
        <w:t xml:space="preserve">      name: 'Senso-ji Temple',</w:t>
        <w:br/>
        <w:t xml:space="preserve">      type: 'attraction',</w:t>
        <w:br/>
        <w:t xml:space="preserve">      destination: 'Tokyo',</w:t>
        <w:br/>
        <w:t xml:space="preserve">      lat: 35.7148,</w:t>
        <w:br/>
        <w:t xml:space="preserve">      lng: 139.7967,</w:t>
        <w:br/>
        <w:t xml:space="preserve">      description: 'Ancient Buddhist temple in Asakusa',</w:t>
        <w:br/>
        <w:t xml:space="preserve">      tags: ['culture', 'history', 'family-friendly', 'free']</w:t>
        <w:br/>
        <w:t xml:space="preserve">    });</w:t>
        <w:br/>
        <w:t xml:space="preserve">    </w:t>
        <w:br/>
        <w:t xml:space="preserve">    await addPOI({</w:t>
        <w:br/>
        <w:t xml:space="preserve">      name: 'TeamLab Borderless',</w:t>
        <w:br/>
        <w:t xml:space="preserve">      type: 'attraction',</w:t>
        <w:br/>
        <w:t xml:space="preserve">      destination: 'Tokyo',</w:t>
        <w:br/>
        <w:t xml:space="preserve">      lat: 35.6246,</w:t>
        <w:br/>
        <w:t xml:space="preserve">      lng: 139.7754,</w:t>
        <w:br/>
        <w:t xml:space="preserve">      description: 'Interactive digital art museum',</w:t>
        <w:br/>
        <w:t xml:space="preserve">      tags: ['art', 'technology', 'family-friendly', 'indoor']</w:t>
        <w:br/>
        <w:t xml:space="preserve">    });</w:t>
        <w:br/>
        <w:t xml:space="preserve">    </w:t>
        <w:br/>
        <w:t xml:space="preserve">    await addPOI({</w:t>
        <w:br/>
        <w:t xml:space="preserve">      name: 'Yoyogi Park',</w:t>
        <w:br/>
        <w:t xml:space="preserve">      type: 'attraction',</w:t>
        <w:br/>
        <w:t xml:space="preserve">      destination: 'Tokyo',</w:t>
        <w:br/>
        <w:t xml:space="preserve">      lat: 35.6719,</w:t>
        <w:br/>
        <w:t xml:space="preserve">      lng: 139.6969,</w:t>
        <w:br/>
        <w:t xml:space="preserve">      description: 'Large park near Shibuya, great for families',</w:t>
        <w:br/>
        <w:t xml:space="preserve">      tags: ['nature', 'family-friendly', 'outdoor', 'free']</w:t>
        <w:br/>
        <w:t xml:space="preserve">    });</w:t>
        <w:br/>
        <w:t xml:space="preserve">    </w:t>
        <w:br/>
        <w:t xml:space="preserve">    // Add hotels</w:t>
        <w:br/>
        <w:t xml:space="preserve">    await addPOI({</w:t>
        <w:br/>
        <w:t xml:space="preserve">      name: 'Keio Plaza Hotel',</w:t>
        <w:br/>
        <w:t xml:space="preserve">      type: 'hotel',</w:t>
        <w:br/>
        <w:t xml:space="preserve">      destination: 'Tokyo',</w:t>
        <w:br/>
        <w:t xml:space="preserve">      lat: 35.6937,</w:t>
        <w:br/>
        <w:t xml:space="preserve">      lng: 139.6961,</w:t>
        <w:br/>
        <w:t xml:space="preserve">      description: 'Muslim-friendly hotel in Shinjuku',</w:t>
        <w:br/>
        <w:t xml:space="preserve">      tags: ['halal', 'luxury', 'family-friendly']</w:t>
        <w:br/>
        <w:t xml:space="preserve">    });</w:t>
        <w:br/>
        <w:t xml:space="preserve">    </w:t>
        <w:br/>
        <w:t xml:space="preserve">    // Create proximity relationships</w:t>
        <w:br/>
        <w:t xml:space="preserve">    await createProximityRelationships(2000);</w:t>
        <w:br/>
        <w:t xml:space="preserve">    </w:t>
        <w:br/>
        <w:t xml:space="preserve">    console.log('✅ Sample data seeded successfully');</w:t>
        <w:br/>
        <w:t xml:space="preserve">  } catch (error) {</w:t>
        <w:br/>
        <w:t xml:space="preserve">    console.error('❌ Seeding failed:', error);</w:t>
        <w:br/>
        <w:t xml:space="preserve">  }</w:t>
        <w:br/>
        <w:t>}</w:t>
        <w:br/>
        <w:br/>
        <w:t>// Run if called directly</w:t>
        <w:br/>
        <w:t>if (import.meta.url === `file://${process.argv[1]}`) {</w:t>
        <w:br/>
        <w:t xml:space="preserve">  seedSampleData().then(() =&gt; process.exit(0));</w:t>
        <w:br/>
        <w:t>}</w:t>
      </w:r>
    </w:p>
    <w:p>
      <w:pPr>
        <w:pStyle w:val="Heading3"/>
      </w:pPr>
      <w:r>
        <w:t>Run Seeding</w:t>
      </w:r>
    </w:p>
    <w:p>
      <w:pPr>
        <w:pStyle w:val="NoSpacing"/>
      </w:pPr>
      <w:r>
        <w:rPr>
          <w:rFonts w:ascii="Courier New" w:hAnsi="Courier New"/>
          <w:sz w:val="18"/>
        </w:rPr>
        <w:t># Seed the graph</w:t>
        <w:br/>
        <w:t>node src/services/graph/seed.js</w:t>
        <w:br/>
        <w:br/>
        <w:t># You should see:</w:t>
        <w:br/>
        <w:t># 🌱 Seeding knowledge graph...</w:t>
        <w:br/>
        <w:t># ✅ Neo4j schema initialized</w:t>
        <w:br/>
        <w:t># ✅ Proximity relationships created</w:t>
        <w:br/>
        <w:t># ✅ Sample data seeded successfully</w:t>
      </w:r>
    </w:p>
    <w:p>
      <w:r>
        <w:rPr>
          <w:b/>
          <w:color w:val="009600"/>
        </w:rPr>
        <w:t>✅ CHECKPOINT 3: Knowledge graph populated with data!</w:t>
      </w:r>
    </w:p>
    <w:p/>
    <w:p/>
    <w:p>
      <w:r>
        <w:rPr>
          <w:b/>
        </w:rPr>
        <w:t>📊 View Your Graph:</w:t>
      </w:r>
    </w:p>
    <w:p>
      <w:pPr>
        <w:pStyle w:val="ListNumber"/>
      </w:pPr>
      <w:r>
        <w:t>Go to your Neo4j Aura console</w:t>
      </w:r>
    </w:p>
    <w:p>
      <w:pPr>
        <w:pStyle w:val="ListNumber"/>
      </w:pPr>
      <w:r>
        <w:t>Click "Query" or "Explore"</w:t>
      </w:r>
    </w:p>
    <w:p>
      <w:pPr>
        <w:pStyle w:val="ListNumber"/>
      </w:pPr>
      <w:r>
        <w:t>Run: MATCH (n) RETURN n LIMIT 50</w:t>
      </w:r>
    </w:p>
    <w:p>
      <w:pPr>
        <w:pStyle w:val="ListNumber"/>
      </w:pPr>
      <w:r>
        <w:t>See the beautiful graph visualization!</w:t>
      </w:r>
    </w:p>
    <w:p>
      <w:r>
        <w:br w:type="page"/>
      </w:r>
    </w:p>
    <w:p>
      <w:pPr>
        <w:pStyle w:val="Heading1"/>
      </w:pPr>
      <w:r>
        <w:t>🎯 PROGRESS CHECK</w:t>
      </w:r>
    </w:p>
    <w:p>
      <w:r>
        <w:rPr>
          <w:b/>
        </w:rPr>
        <w:t>What You Have Built So Far:</w:t>
      </w:r>
    </w:p>
    <w:p>
      <w:pPr>
        <w:pStyle w:val="ListBullet"/>
      </w:pPr>
      <w:r>
        <w:t>✅ Complete project structure</w:t>
      </w:r>
    </w:p>
    <w:p>
      <w:pPr>
        <w:pStyle w:val="ListBullet"/>
      </w:pPr>
      <w:r>
        <w:t>✅ All database connections (MongoDB, Neo4j, Pinecone, Redis)</w:t>
      </w:r>
    </w:p>
    <w:p>
      <w:pPr>
        <w:pStyle w:val="ListBullet"/>
      </w:pPr>
      <w:r>
        <w:t>✅ User model with detailed preferences</w:t>
      </w:r>
    </w:p>
    <w:p>
      <w:pPr>
        <w:pStyle w:val="ListBullet"/>
      </w:pPr>
      <w:r>
        <w:t>✅ Trip model with snapshots</w:t>
      </w:r>
    </w:p>
    <w:p>
      <w:pPr>
        <w:pStyle w:val="ListBullet"/>
      </w:pPr>
      <w:r>
        <w:t>✅ User memory system</w:t>
      </w:r>
    </w:p>
    <w:p>
      <w:pPr>
        <w:pStyle w:val="ListBullet"/>
      </w:pPr>
      <w:r>
        <w:t>✅ JWT authentication</w:t>
      </w:r>
    </w:p>
    <w:p>
      <w:pPr>
        <w:pStyle w:val="ListBullet"/>
      </w:pPr>
      <w:r>
        <w:t>✅ Knowledge graph schema</w:t>
      </w:r>
    </w:p>
    <w:p>
      <w:pPr>
        <w:pStyle w:val="ListBullet"/>
      </w:pPr>
      <w:r>
        <w:t>✅ Graph RAG search functions</w:t>
      </w:r>
    </w:p>
    <w:p>
      <w:pPr>
        <w:pStyle w:val="ListBullet"/>
      </w:pPr>
      <w:r>
        <w:t>✅ Sample data seeded</w:t>
      </w:r>
    </w:p>
    <w:p/>
    <w:p>
      <w:r>
        <w:rPr>
          <w:b/>
        </w:rPr>
        <w:t>NEXT: Week 3-7 covers:</w:t>
      </w:r>
    </w:p>
    <w:p>
      <w:pPr>
        <w:pStyle w:val="ListBullet"/>
      </w:pPr>
      <w:r>
        <w:t>Week 3: Vector Store + Embeddings</w:t>
      </w:r>
    </w:p>
    <w:p>
      <w:pPr>
        <w:pStyle w:val="ListBullet"/>
      </w:pPr>
      <w:r>
        <w:t>Week 4: External APIs (Weather, Maps, Currency) with user preferences</w:t>
      </w:r>
    </w:p>
    <w:p>
      <w:pPr>
        <w:pStyle w:val="ListBullet"/>
      </w:pPr>
      <w:r>
        <w:t>Week 5: AI Agents + LangGraph orchestration</w:t>
      </w:r>
    </w:p>
    <w:p>
      <w:pPr>
        <w:pStyle w:val="ListBullet"/>
      </w:pPr>
      <w:r>
        <w:t>Week 6: Integration - Connect everything together</w:t>
      </w:r>
    </w:p>
    <w:p>
      <w:pPr>
        <w:pStyle w:val="ListBullet"/>
      </w:pPr>
      <w:r>
        <w:t>Week 7: Testing + Deployment</w:t>
      </w:r>
    </w:p>
    <w:p/>
    <w:p/>
    <w:p>
      <w:pPr>
        <w:jc w:val="center"/>
      </w:pPr>
      <w:r>
        <w:rPr>
          <w:b/>
          <w:color w:val="C86400"/>
          <w:sz w:val="32"/>
        </w:rPr>
        <w:t>⚠️ DOCUMENT SIZE LIMIT</w:t>
      </w:r>
    </w:p>
    <w:p/>
    <w:p>
      <w:pPr>
        <w:jc w:val="center"/>
      </w:pPr>
      <w:r>
        <w:rPr>
          <w:sz w:val="24"/>
        </w:rPr>
        <w:t>This document contains Weeks 1-2 to keep file size manageable.</w:t>
      </w:r>
    </w:p>
    <w:p>
      <w:pPr>
        <w:jc w:val="center"/>
      </w:pPr>
      <w:r>
        <w:rPr>
          <w:sz w:val="24"/>
        </w:rPr>
        <w:t>Continue with the implementation pattern shown here for remaining weeks.</w:t>
      </w:r>
    </w:p>
    <w:p/>
    <w:p>
      <w:pPr>
        <w:pStyle w:val="Heading1"/>
      </w:pPr>
      <w:r>
        <w:t>📋 QUICK REFERENCE: Remaining Implementation</w:t>
      </w:r>
    </w:p>
    <w:p>
      <w:pPr>
        <w:pStyle w:val="Heading2"/>
      </w:pPr>
      <w:r>
        <w:t>Week 3: Vector Store (Pinecone)</w:t>
      </w:r>
    </w:p>
    <w:p>
      <w:pPr>
        <w:pStyle w:val="NoSpacing"/>
      </w:pPr>
      <w:r>
        <w:rPr>
          <w:rFonts w:ascii="Courier New" w:hAnsi="Courier New"/>
          <w:sz w:val="18"/>
        </w:rPr>
        <w:t>// Pattern to follow:</w:t>
        <w:br/>
        <w:t>// 1. Create embeddings service</w:t>
        <w:br/>
        <w:t>// 2. Index travel content</w:t>
        <w:br/>
        <w:t>// 3. Implement semantic search</w:t>
        <w:br/>
        <w:t>// 4. Combine with Graph RAG</w:t>
        <w:br/>
        <w:br/>
        <w:t>// src/services/vector/pinecone.service.js</w:t>
        <w:br/>
        <w:t>import { getPineconeIndex } from '../../config/pinecone.js';</w:t>
        <w:br/>
        <w:t>import { OpenAIEmbeddings } from '@langchain/openai';</w:t>
        <w:br/>
        <w:br/>
        <w:t>const embeddings = new OpenAIEmbeddings({</w:t>
        <w:br/>
        <w:t xml:space="preserve">  openAIApiKey: process.env.OPENAI_API_KEY,</w:t>
        <w:br/>
        <w:t xml:space="preserve">  modelName: 'text-embedding-3-small'</w:t>
        <w:br/>
        <w:t>});</w:t>
        <w:br/>
        <w:br/>
        <w:t>// Index documents, search, combine with graph results</w:t>
      </w:r>
    </w:p>
    <w:p>
      <w:pPr>
        <w:pStyle w:val="Heading2"/>
      </w:pPr>
      <w:r>
        <w:t>Week 4: External APIs with User Preferences</w:t>
      </w:r>
    </w:p>
    <w:p>
      <w:pPr>
        <w:pStyle w:val="NoSpacing"/>
      </w:pPr>
      <w:r>
        <w:rPr>
          <w:rFonts w:ascii="Courier New" w:hAnsi="Courier New"/>
          <w:sz w:val="18"/>
        </w:rPr>
        <w:t>// Pattern: Create service for each API</w:t>
        <w:br/>
        <w:t>// Each service uses user preferences to customize results</w:t>
        <w:br/>
        <w:br/>
        <w:t>// src/services/external/weather.service.js</w:t>
        <w:br/>
        <w:t>export async function getWeatherWithPreferences(location, userPrefs) {</w:t>
        <w:br/>
        <w:t xml:space="preserve">  const weather = await getCurrentWeather(location);</w:t>
        <w:br/>
        <w:t xml:space="preserve">  </w:t>
        <w:br/>
        <w:t xml:space="preserve">  // Convert to user's preferred unit</w:t>
        <w:br/>
        <w:t xml:space="preserve">  if (userPrefs.temperatureUnit === 'fahrenheit') {</w:t>
        <w:br/>
        <w:t xml:space="preserve">    weather.temperature = celsiusToFahrenheit(weather.temperature);</w:t>
        <w:br/>
        <w:t xml:space="preserve">  }</w:t>
        <w:br/>
        <w:t xml:space="preserve">  </w:t>
        <w:br/>
        <w:t xml:space="preserve">  return weather;</w:t>
        <w:br/>
        <w:t>}</w:t>
        <w:br/>
        <w:br/>
        <w:t>// src/services/external/currency.service.js</w:t>
        <w:br/>
        <w:t>export async function convertToUserCurrency(amount, fromCurrency, userPrefs) {</w:t>
        <w:br/>
        <w:t xml:space="preserve">  const rate = await getExchangeRate(fromCurrency, userPrefs.preferredCurrency);</w:t>
        <w:br/>
        <w:t xml:space="preserve">  return amount * rate;</w:t>
        <w:br/>
        <w:t>}</w:t>
        <w:br/>
        <w:br/>
        <w:t>// src/services/external/maps.service.js</w:t>
        <w:br/>
        <w:t>export async function searchWithPreferences(query, location, userPrefs) {</w:t>
        <w:br/>
        <w:t xml:space="preserve">  // Add dietary filters</w:t>
        <w:br/>
        <w:t xml:space="preserve">  if (userPrefs.dietary.includes('halal')) {</w:t>
        <w:br/>
        <w:t xml:space="preserve">    query += ' halal';</w:t>
        <w:br/>
        <w:t xml:space="preserve">  }</w:t>
        <w:br/>
        <w:t xml:space="preserve">  return await searchPlaces(query, location);</w:t>
        <w:br/>
        <w:t>}</w:t>
      </w:r>
    </w:p>
    <w:p>
      <w:pPr>
        <w:pStyle w:val="Heading2"/>
      </w:pPr>
      <w:r>
        <w:t>Week 5: AI Agents</w:t>
      </w:r>
    </w:p>
    <w:p>
      <w:pPr>
        <w:pStyle w:val="NoSpacing"/>
      </w:pPr>
      <w:r>
        <w:rPr>
          <w:rFonts w:ascii="Courier New" w:hAnsi="Courier New"/>
          <w:sz w:val="18"/>
        </w:rPr>
        <w:t>// Pattern: Create specialized agents, orchestrate with LangGraph</w:t>
        <w:br/>
        <w:br/>
        <w:t>// src/agents/planning.agent.js</w:t>
        <w:br/>
        <w:t>import { StateGraph } from '@langchain/langgraph';</w:t>
        <w:br/>
        <w:br/>
        <w:t>export class PlanningAgent {</w:t>
        <w:br/>
        <w:t xml:space="preserve">  async run(userId, query, userPreferences) {</w:t>
        <w:br/>
        <w:t xml:space="preserve">    // 1. Load user memory</w:t>
        <w:br/>
        <w:t xml:space="preserve">    // 2. Get weather for destination</w:t>
        <w:br/>
        <w:t xml:space="preserve">    // 3. Get currency rates</w:t>
        <w:br/>
        <w:t xml:space="preserve">    // 4. Query graph for recommendations</w:t>
        <w:br/>
        <w:t xml:space="preserve">    // 5. Vector search for similar experiences</w:t>
        <w:br/>
        <w:t xml:space="preserve">    // 6. Optimize based on ALL data</w:t>
        <w:br/>
        <w:t xml:space="preserve">    // 7. Generate itinerary</w:t>
        <w:br/>
        <w:t xml:space="preserve">  }</w:t>
        <w:br/>
        <w:t>}</w:t>
        <w:br/>
        <w:br/>
        <w:t>// src/agents/orchestrator.agent.js</w:t>
        <w:br/>
        <w:t>export class OrchestratorAgent {</w:t>
        <w:br/>
        <w:t xml:space="preserve">  async chat(userId, message) {</w:t>
        <w:br/>
        <w:t xml:space="preserve">    // Route to appropriate agent</w:t>
        <w:br/>
        <w:t xml:space="preserve">    // Coordinate between agents</w:t>
        <w:br/>
        <w:t xml:space="preserve">    // Return unified response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🚀 YOU ARE READY TO BUILD!</w:t>
      </w:r>
    </w:p>
    <w:p>
      <w:r>
        <w:rPr>
          <w:b/>
        </w:rPr>
        <w:t>You now have:</w:t>
      </w:r>
    </w:p>
    <w:p>
      <w:pPr>
        <w:pStyle w:val="ListBullet"/>
      </w:pPr>
      <w:r>
        <w:t>Complete understanding of the architecture</w:t>
      </w:r>
    </w:p>
    <w:p>
      <w:pPr>
        <w:pStyle w:val="ListBullet"/>
      </w:pPr>
      <w:r>
        <w:t>Working foundation (Weeks 1-2 complete)</w:t>
      </w:r>
    </w:p>
    <w:p>
      <w:pPr>
        <w:pStyle w:val="ListBullet"/>
      </w:pPr>
      <w:r>
        <w:t>Clear patterns to follow for remaining weeks</w:t>
      </w:r>
    </w:p>
    <w:p>
      <w:pPr>
        <w:pStyle w:val="ListBullet"/>
      </w:pPr>
      <w:r>
        <w:t>All API credentials setup</w:t>
      </w:r>
    </w:p>
    <w:p>
      <w:pPr>
        <w:pStyle w:val="ListBullet"/>
      </w:pPr>
      <w:r>
        <w:t>Database connections established</w:t>
      </w:r>
    </w:p>
    <w:p>
      <w:pPr>
        <w:pStyle w:val="ListBullet"/>
      </w:pPr>
      <w:r>
        <w:t>Knowledge graph populated</w:t>
      </w:r>
    </w:p>
    <w:p/>
    <w:p>
      <w:r>
        <w:rPr>
          <w:b/>
        </w:rPr>
        <w:t>Key Success Principles:</w:t>
      </w:r>
    </w:p>
    <w:p>
      <w:pPr>
        <w:pStyle w:val="ListNumber"/>
      </w:pPr>
      <w:r>
        <w:t>Build incrementally - test each piece before moving on</w:t>
      </w:r>
    </w:p>
    <w:p>
      <w:pPr>
        <w:pStyle w:val="ListNumber"/>
      </w:pPr>
      <w:r>
        <w:t>User preferences drive EVERYTHING - always pass them through</w:t>
      </w:r>
    </w:p>
    <w:p>
      <w:pPr>
        <w:pStyle w:val="ListNumber"/>
      </w:pPr>
      <w:r>
        <w:t>Combine data sources - Graph + Vector + APIs + Memory</w:t>
      </w:r>
    </w:p>
    <w:p>
      <w:pPr>
        <w:pStyle w:val="ListNumber"/>
      </w:pPr>
      <w:r>
        <w:t>Cache aggressively - save costs and improve speed</w:t>
      </w:r>
    </w:p>
    <w:p>
      <w:pPr>
        <w:pStyle w:val="ListNumber"/>
      </w:pPr>
      <w:r>
        <w:t>Test with real user scenarios</w:t>
      </w:r>
    </w:p>
    <w:p/>
    <w:p/>
    <w:p>
      <w:pPr>
        <w:jc w:val="center"/>
      </w:pPr>
      <w:r>
        <w:rPr>
          <w:b/>
          <w:color w:val="2E86AB"/>
          <w:sz w:val="48"/>
        </w:rPr>
        <w:t>Start Building NOW! 💪</w:t>
      </w:r>
    </w:p>
    <w:p/>
    <w:p>
      <w:pPr>
        <w:jc w:val="center"/>
      </w:pPr>
      <w:r>
        <w:rPr>
          <w:sz w:val="28"/>
        </w:rPr>
        <w:t>Follow the patterns shown, and you will succeed!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86A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86A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A4A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