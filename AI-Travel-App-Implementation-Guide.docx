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AB"/>
          <w:sz w:val="48"/>
        </w:rPr>
        <w:t>AI-Based Travel Application</w:t>
      </w:r>
    </w:p>
    <w:p>
      <w:pPr>
        <w:jc w:val="center"/>
      </w:pPr>
      <w:r>
        <w:rPr>
          <w:color w:val="4A4A4A"/>
          <w:sz w:val="28"/>
        </w:rPr>
        <w:t>Complete Implementation Guide &amp; Technical Roadmap</w:t>
      </w:r>
    </w:p>
    <w:p/>
    <w:p>
      <w:pPr>
        <w:pStyle w:val="Heading1"/>
      </w:pPr>
      <w:r>
        <w:t>Executive Summary</w:t>
      </w:r>
    </w:p>
    <w:p>
      <w:r>
        <w:t xml:space="preserve">This document provides a comprehensive implementation guide for developing your AI-based travel intelligence platform. Based on the project requirements analysis, the recommended approach is a </w:t>
      </w:r>
      <w:r>
        <w:rPr>
          <w:b/>
        </w:rPr>
        <w:t>hybrid architecture</w:t>
      </w:r>
      <w:r>
        <w:t xml:space="preserve"> combining Next.js frontend with a separate Node.js/Express backend for real-time features.</w:t>
      </w:r>
    </w:p>
    <w:p/>
    <w:p>
      <w:pPr>
        <w:pStyle w:val="Heading1"/>
      </w:pPr>
      <w:r>
        <w:t>1. Project Timeline &amp; Estimation</w:t>
      </w:r>
    </w:p>
    <w:p>
      <w:r>
        <w:rPr>
          <w:b/>
        </w:rPr>
        <w:t xml:space="preserve">Total Estimated Time: </w:t>
      </w:r>
      <w:r>
        <w:t>16-20 weeks (4-5 months for a team of 4 developers)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Team Size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Key Deliverables</w:t>
            </w:r>
          </w:p>
        </w:tc>
      </w:tr>
      <w:tr>
        <w:tc>
          <w:tcPr>
            <w:tcW w:type="dxa" w:w="2340"/>
          </w:tcPr>
          <w:p>
            <w:r>
              <w:t>Phase 1: Planning &amp; Setup</w:t>
            </w:r>
          </w:p>
        </w:tc>
        <w:tc>
          <w:tcPr>
            <w:tcW w:type="dxa" w:w="2340"/>
          </w:tcPr>
          <w:p>
            <w:r>
              <w:t>2 weeks</w:t>
            </w:r>
          </w:p>
        </w:tc>
        <w:tc>
          <w:tcPr>
            <w:tcW w:type="dxa" w:w="2340"/>
          </w:tcPr>
          <w:p>
            <w:r>
              <w:t>4 developers</w:t>
            </w:r>
          </w:p>
        </w:tc>
        <w:tc>
          <w:tcPr>
            <w:tcW w:type="dxa" w:w="2340"/>
          </w:tcPr>
          <w:p>
            <w:r>
              <w:t>Architecture design, tech stack setup, database schema, API planning</w:t>
            </w:r>
          </w:p>
        </w:tc>
      </w:tr>
      <w:tr>
        <w:tc>
          <w:tcPr>
            <w:tcW w:type="dxa" w:w="2340"/>
          </w:tcPr>
          <w:p>
            <w:r>
              <w:t>Phase 2: Core Backend</w:t>
            </w:r>
          </w:p>
        </w:tc>
        <w:tc>
          <w:tcPr>
            <w:tcW w:type="dxa" w:w="2340"/>
          </w:tcPr>
          <w:p>
            <w:r>
              <w:t>4 weeks</w:t>
            </w:r>
          </w:p>
        </w:tc>
        <w:tc>
          <w:tcPr>
            <w:tcW w:type="dxa" w:w="2340"/>
          </w:tcPr>
          <w:p>
            <w:r>
              <w:t>2-3 developers</w:t>
            </w:r>
          </w:p>
        </w:tc>
        <w:tc>
          <w:tcPr>
            <w:tcW w:type="dxa" w:w="2340"/>
          </w:tcPr>
          <w:p>
            <w:r>
              <w:t>Auth system, user management, database models, API endpoints</w:t>
            </w:r>
          </w:p>
        </w:tc>
      </w:tr>
      <w:tr>
        <w:tc>
          <w:tcPr>
            <w:tcW w:type="dxa" w:w="2340"/>
          </w:tcPr>
          <w:p>
            <w:r>
              <w:t>Phase 3: AI Integration</w:t>
            </w:r>
          </w:p>
        </w:tc>
        <w:tc>
          <w:tcPr>
            <w:tcW w:type="dxa" w:w="2340"/>
          </w:tcPr>
          <w:p>
            <w:r>
              <w:t>3 weeks</w:t>
            </w:r>
          </w:p>
        </w:tc>
        <w:tc>
          <w:tcPr>
            <w:tcW w:type="dxa" w:w="2340"/>
          </w:tcPr>
          <w:p>
            <w:r>
              <w:t>2 developers</w:t>
            </w:r>
          </w:p>
        </w:tc>
        <w:tc>
          <w:tcPr>
            <w:tcW w:type="dxa" w:w="2340"/>
          </w:tcPr>
          <w:p>
            <w:r>
              <w:t>OpenAI integration, itinerary generation, NLP processing</w:t>
            </w:r>
          </w:p>
        </w:tc>
      </w:tr>
      <w:tr>
        <w:tc>
          <w:tcPr>
            <w:tcW w:type="dxa" w:w="2340"/>
          </w:tcPr>
          <w:p>
            <w:r>
              <w:t>Phase 4: External APIs</w:t>
            </w:r>
          </w:p>
        </w:tc>
        <w:tc>
          <w:tcPr>
            <w:tcW w:type="dxa" w:w="2340"/>
          </w:tcPr>
          <w:p>
            <w:r>
              <w:t>3 weeks</w:t>
            </w:r>
          </w:p>
        </w:tc>
        <w:tc>
          <w:tcPr>
            <w:tcW w:type="dxa" w:w="2340"/>
          </w:tcPr>
          <w:p>
            <w:r>
              <w:t>2 developers</w:t>
            </w:r>
          </w:p>
        </w:tc>
        <w:tc>
          <w:tcPr>
            <w:tcW w:type="dxa" w:w="2340"/>
          </w:tcPr>
          <w:p>
            <w:r>
              <w:t>Maps, Places, Weather, Currency, Flight/Hotel APIs</w:t>
            </w:r>
          </w:p>
        </w:tc>
      </w:tr>
      <w:tr>
        <w:tc>
          <w:tcPr>
            <w:tcW w:type="dxa" w:w="2340"/>
          </w:tcPr>
          <w:p>
            <w:r>
              <w:t>Phase 5: Frontend Development</w:t>
            </w:r>
          </w:p>
        </w:tc>
        <w:tc>
          <w:tcPr>
            <w:tcW w:type="dxa" w:w="2340"/>
          </w:tcPr>
          <w:p>
            <w:r>
              <w:t>4 weeks</w:t>
            </w:r>
          </w:p>
        </w:tc>
        <w:tc>
          <w:tcPr>
            <w:tcW w:type="dxa" w:w="2340"/>
          </w:tcPr>
          <w:p>
            <w:r>
              <w:t>2-3 developers</w:t>
            </w:r>
          </w:p>
        </w:tc>
        <w:tc>
          <w:tcPr>
            <w:tcW w:type="dxa" w:w="2340"/>
          </w:tcPr>
          <w:p>
            <w:r>
              <w:t>UI/UX, components, pages, state management, API integration</w:t>
            </w:r>
          </w:p>
        </w:tc>
      </w:tr>
      <w:tr>
        <w:tc>
          <w:tcPr>
            <w:tcW w:type="dxa" w:w="2340"/>
          </w:tcPr>
          <w:p>
            <w:r>
              <w:t>Phase 6: Real-time Features</w:t>
            </w:r>
          </w:p>
        </w:tc>
        <w:tc>
          <w:tcPr>
            <w:tcW w:type="dxa" w:w="2340"/>
          </w:tcPr>
          <w:p>
            <w:r>
              <w:t>2 weeks</w:t>
            </w:r>
          </w:p>
        </w:tc>
        <w:tc>
          <w:tcPr>
            <w:tcW w:type="dxa" w:w="2340"/>
          </w:tcPr>
          <w:p>
            <w:r>
              <w:t>2 developers</w:t>
            </w:r>
          </w:p>
        </w:tc>
        <w:tc>
          <w:tcPr>
            <w:tcW w:type="dxa" w:w="2340"/>
          </w:tcPr>
          <w:p>
            <w:r>
              <w:t>WebSockets, location tracking, notifications, group chat</w:t>
            </w:r>
          </w:p>
        </w:tc>
      </w:tr>
      <w:tr>
        <w:tc>
          <w:tcPr>
            <w:tcW w:type="dxa" w:w="2340"/>
          </w:tcPr>
          <w:p>
            <w:r>
              <w:t>Phase 7: Testing &amp; QA</w:t>
            </w:r>
          </w:p>
        </w:tc>
        <w:tc>
          <w:tcPr>
            <w:tcW w:type="dxa" w:w="2340"/>
          </w:tcPr>
          <w:p>
            <w:r>
              <w:t>2 weeks</w:t>
            </w:r>
          </w:p>
        </w:tc>
        <w:tc>
          <w:tcPr>
            <w:tcW w:type="dxa" w:w="2340"/>
          </w:tcPr>
          <w:p>
            <w:r>
              <w:t>4 developers</w:t>
            </w:r>
          </w:p>
        </w:tc>
        <w:tc>
          <w:tcPr>
            <w:tcW w:type="dxa" w:w="2340"/>
          </w:tcPr>
          <w:p>
            <w:r>
              <w:t>Unit tests, integration tests, bug fixes, optimization</w:t>
            </w:r>
          </w:p>
        </w:tc>
      </w:tr>
    </w:tbl>
    <w:p/>
    <w:p>
      <w:pPr>
        <w:pStyle w:val="Heading1"/>
      </w:pPr>
      <w:r>
        <w:t>2. Tech Stack Recommendation</w:t>
      </w:r>
    </w:p>
    <w:p>
      <w:pPr>
        <w:pStyle w:val="Heading2"/>
      </w:pPr>
      <w:r>
        <w:t>2.1 RECOMMENDED: Hybrid Architecture</w:t>
      </w:r>
    </w:p>
    <w:p>
      <w:r>
        <w:rPr>
          <w:b/>
        </w:rPr>
        <w:t xml:space="preserve">Frontend: </w:t>
      </w:r>
      <w:r>
        <w:t>Next.js 14+ (App Router)</w:t>
      </w:r>
    </w:p>
    <w:p>
      <w:r>
        <w:rPr>
          <w:b/>
        </w:rPr>
        <w:t xml:space="preserve">Backend: </w:t>
      </w:r>
      <w:r>
        <w:t>Node.js + Express.js (separate server)</w:t>
      </w:r>
    </w:p>
    <w:p>
      <w:r>
        <w:rPr>
          <w:b/>
        </w:rPr>
        <w:t xml:space="preserve">Real-time: </w:t>
      </w:r>
      <w:r>
        <w:t>Socket.io (on Express server)</w:t>
      </w:r>
    </w:p>
    <w:p>
      <w:r>
        <w:rPr>
          <w:b/>
        </w:rPr>
        <w:t xml:space="preserve">Database: </w:t>
      </w:r>
      <w:r>
        <w:t>MongoDB with Mongoose</w:t>
      </w:r>
    </w:p>
    <w:p>
      <w:pPr>
        <w:pStyle w:val="Heading3"/>
      </w:pPr>
      <w:r>
        <w:t>Why This Hybrid Approach?</w:t>
      </w:r>
    </w:p>
    <w:p>
      <w:pPr>
        <w:pStyle w:val="ListNumber"/>
      </w:pPr>
      <w:r>
        <w:rPr>
          <w:b/>
        </w:rPr>
        <w:t xml:space="preserve">Next.js Benefits: </w:t>
      </w:r>
      <w:r>
        <w:t>Superior SEO for travel content, better performance with SSR/SSG, modern React features, easier deployment, built-in optimization</w:t>
      </w:r>
    </w:p>
    <w:p>
      <w:pPr>
        <w:pStyle w:val="ListNumber"/>
      </w:pPr>
      <w:r>
        <w:rPr>
          <w:b/>
        </w:rPr>
        <w:t xml:space="preserve">Separate Backend Benefits: </w:t>
      </w:r>
      <w:r>
        <w:t>Full Socket.io support without custom server, better for complex real-time features, easier to scale independently, clearer separation of concerns</w:t>
      </w:r>
    </w:p>
    <w:p>
      <w:pPr>
        <w:pStyle w:val="ListNumber"/>
      </w:pPr>
      <w:r>
        <w:rPr>
          <w:b/>
        </w:rPr>
        <w:t xml:space="preserve">Avoids WebSocket Issues: </w:t>
      </w:r>
      <w:r>
        <w:t>Using Next.js with custom server for WebSockets negates many Next.js benefits and complicates deployment. Separate Express server is cleaner.</w:t>
      </w:r>
    </w:p>
    <w:p>
      <w:pPr>
        <w:pStyle w:val="Heading2"/>
      </w:pPr>
      <w:r>
        <w:t>2.2 Complete 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Frontend Framework</w:t>
            </w:r>
          </w:p>
        </w:tc>
        <w:tc>
          <w:tcPr>
            <w:tcW w:type="dxa" w:w="3120"/>
          </w:tcPr>
          <w:p>
            <w:r>
              <w:t>Next.js 14+ (App Router)</w:t>
            </w:r>
          </w:p>
        </w:tc>
        <w:tc>
          <w:tcPr>
            <w:tcW w:type="dxa" w:w="3120"/>
          </w:tcPr>
          <w:p>
            <w:r>
              <w:t>SSR/SSG, routing, SEO optimization</w:t>
            </w:r>
          </w:p>
        </w:tc>
      </w:tr>
      <w:tr>
        <w:tc>
          <w:tcPr>
            <w:tcW w:type="dxa" w:w="3120"/>
          </w:tcPr>
          <w:p>
            <w:r>
              <w:t>UI Components</w:t>
            </w:r>
          </w:p>
        </w:tc>
        <w:tc>
          <w:tcPr>
            <w:tcW w:type="dxa" w:w="3120"/>
          </w:tcPr>
          <w:p>
            <w:r>
              <w:t>Shadcn UI + Tailwind CSS</w:t>
            </w:r>
          </w:p>
        </w:tc>
        <w:tc>
          <w:tcPr>
            <w:tcW w:type="dxa" w:w="3120"/>
          </w:tcPr>
          <w:p>
            <w:r>
              <w:t>Pre-built accessible components, rapid styling</w:t>
            </w:r>
          </w:p>
        </w:tc>
      </w:tr>
      <w:tr>
        <w:tc>
          <w:tcPr>
            <w:tcW w:type="dxa" w:w="3120"/>
          </w:tcPr>
          <w:p>
            <w:r>
              <w:t>State Management</w:t>
            </w:r>
          </w:p>
        </w:tc>
        <w:tc>
          <w:tcPr>
            <w:tcW w:type="dxa" w:w="3120"/>
          </w:tcPr>
          <w:p>
            <w:r>
              <w:t>Zustand + React Query</w:t>
            </w:r>
          </w:p>
        </w:tc>
        <w:tc>
          <w:tcPr>
            <w:tcW w:type="dxa" w:w="3120"/>
          </w:tcPr>
          <w:p>
            <w:r>
              <w:t>Global state, server state caching, optimistic updates</w:t>
            </w:r>
          </w:p>
        </w:tc>
      </w:tr>
      <w:tr>
        <w:tc>
          <w:tcPr>
            <w:tcW w:type="dxa" w:w="3120"/>
          </w:tcPr>
          <w:p>
            <w:r>
              <w:t>Backend Server</w:t>
            </w:r>
          </w:p>
        </w:tc>
        <w:tc>
          <w:tcPr>
            <w:tcW w:type="dxa" w:w="3120"/>
          </w:tcPr>
          <w:p>
            <w:r>
              <w:t>Node.js + Express.js</w:t>
            </w:r>
          </w:p>
        </w:tc>
        <w:tc>
          <w:tcPr>
            <w:tcW w:type="dxa" w:w="3120"/>
          </w:tcPr>
          <w:p>
            <w:r>
              <w:t>RESTful API, business logic, middleware</w:t>
            </w:r>
          </w:p>
        </w:tc>
      </w:tr>
      <w:tr>
        <w:tc>
          <w:tcPr>
            <w:tcW w:type="dxa" w:w="3120"/>
          </w:tcPr>
          <w:p>
            <w:r>
              <w:t>Database</w:t>
            </w:r>
          </w:p>
        </w:tc>
        <w:tc>
          <w:tcPr>
            <w:tcW w:type="dxa" w:w="3120"/>
          </w:tcPr>
          <w:p>
            <w:r>
              <w:t>MongoDB + Mongoose</w:t>
            </w:r>
          </w:p>
        </w:tc>
        <w:tc>
          <w:tcPr>
            <w:tcW w:type="dxa" w:w="3120"/>
          </w:tcPr>
          <w:p>
            <w:r>
              <w:t>Flexible schema, good for travel data, easy scaling</w:t>
            </w:r>
          </w:p>
        </w:tc>
      </w:tr>
      <w:tr>
        <w:tc>
          <w:tcPr>
            <w:tcW w:type="dxa" w:w="3120"/>
          </w:tcPr>
          <w:p>
            <w:r>
              <w:t>Real-time Communication</w:t>
            </w:r>
          </w:p>
        </w:tc>
        <w:tc>
          <w:tcPr>
            <w:tcW w:type="dxa" w:w="3120"/>
          </w:tcPr>
          <w:p>
            <w:r>
              <w:t>Socket.io</w:t>
            </w:r>
          </w:p>
        </w:tc>
        <w:tc>
          <w:tcPr>
            <w:tcW w:type="dxa" w:w="3120"/>
          </w:tcPr>
          <w:p>
            <w:r>
              <w:t>Location tracking, notifications, group chat</w:t>
            </w:r>
          </w:p>
        </w:tc>
      </w:tr>
      <w:tr>
        <w:tc>
          <w:tcPr>
            <w:tcW w:type="dxa" w:w="3120"/>
          </w:tcPr>
          <w:p>
            <w:r>
              <w:t>Authentication</w:t>
            </w:r>
          </w:p>
        </w:tc>
        <w:tc>
          <w:tcPr>
            <w:tcW w:type="dxa" w:w="3120"/>
          </w:tcPr>
          <w:p>
            <w:r>
              <w:t>JWT + bcrypt + NextAuth.js</w:t>
            </w:r>
          </w:p>
        </w:tc>
        <w:tc>
          <w:tcPr>
            <w:tcW w:type="dxa" w:w="3120"/>
          </w:tcPr>
          <w:p>
            <w:r>
              <w:t>Secure auth, social login, session management</w:t>
            </w:r>
          </w:p>
        </w:tc>
      </w:tr>
      <w:tr>
        <w:tc>
          <w:tcPr>
            <w:tcW w:type="dxa" w:w="3120"/>
          </w:tcPr>
          <w:p>
            <w:r>
              <w:t>File Storage</w:t>
            </w:r>
          </w:p>
        </w:tc>
        <w:tc>
          <w:tcPr>
            <w:tcW w:type="dxa" w:w="3120"/>
          </w:tcPr>
          <w:p>
            <w:r>
              <w:t>Cloudinary</w:t>
            </w:r>
          </w:p>
        </w:tc>
        <w:tc>
          <w:tcPr>
            <w:tcW w:type="dxa" w:w="3120"/>
          </w:tcPr>
          <w:p>
            <w:r>
              <w:t>Profile images, travel photos, automatic optimization</w:t>
            </w:r>
          </w:p>
        </w:tc>
      </w:tr>
      <w:tr>
        <w:tc>
          <w:tcPr>
            <w:tcW w:type="dxa" w:w="3120"/>
          </w:tcPr>
          <w:p>
            <w:r>
              <w:t>Validation</w:t>
            </w:r>
          </w:p>
        </w:tc>
        <w:tc>
          <w:tcPr>
            <w:tcW w:type="dxa" w:w="3120"/>
          </w:tcPr>
          <w:p>
            <w:r>
              <w:t>Zod + React Hook Form</w:t>
            </w:r>
          </w:p>
        </w:tc>
        <w:tc>
          <w:tcPr>
            <w:tcW w:type="dxa" w:w="3120"/>
          </w:tcPr>
          <w:p>
            <w:r>
              <w:t>Type-safe validation, form handling</w:t>
            </w:r>
          </w:p>
        </w:tc>
      </w:tr>
    </w:tbl>
    <w:p>
      <w:r>
        <w:br w:type="page"/>
      </w:r>
    </w:p>
    <w:p>
      <w:pPr>
        <w:pStyle w:val="Heading1"/>
      </w:pPr>
      <w:r>
        <w:t>3. API Integration Strategy</w:t>
      </w:r>
    </w:p>
    <w:p>
      <w:pPr>
        <w:pStyle w:val="Heading2"/>
      </w:pPr>
      <w:r>
        <w:t>3.1 Core APIs (Priority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API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Pricing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Alternative</w:t>
            </w:r>
          </w:p>
        </w:tc>
      </w:tr>
      <w:tr>
        <w:tc>
          <w:tcPr>
            <w:tcW w:type="dxa" w:w="2340"/>
          </w:tcPr>
          <w:p>
            <w:r>
              <w:t>OpenAI API</w:t>
            </w:r>
          </w:p>
        </w:tc>
        <w:tc>
          <w:tcPr>
            <w:tcW w:type="dxa" w:w="2340"/>
          </w:tcPr>
          <w:p>
            <w:r>
              <w:t>AI itinerary generation, NLP</w:t>
            </w:r>
          </w:p>
        </w:tc>
        <w:tc>
          <w:tcPr>
            <w:tcW w:type="dxa" w:w="2340"/>
          </w:tcPr>
          <w:p>
            <w:r>
              <w:t>$0.002/1K tokens (GPT-4o-mini)</w:t>
            </w:r>
          </w:p>
        </w:tc>
        <w:tc>
          <w:tcPr>
            <w:tcW w:type="dxa" w:w="2340"/>
          </w:tcPr>
          <w:p>
            <w:r>
              <w:t>Anthropic Claude</w:t>
            </w:r>
          </w:p>
        </w:tc>
      </w:tr>
      <w:tr>
        <w:tc>
          <w:tcPr>
            <w:tcW w:type="dxa" w:w="2340"/>
          </w:tcPr>
          <w:p>
            <w:r>
              <w:t>Google Maps Platform</w:t>
            </w:r>
          </w:p>
        </w:tc>
        <w:tc>
          <w:tcPr>
            <w:tcW w:type="dxa" w:w="2340"/>
          </w:tcPr>
          <w:p>
            <w:r>
              <w:t>Maps, Places, Directions</w:t>
            </w:r>
          </w:p>
        </w:tc>
        <w:tc>
          <w:tcPr>
            <w:tcW w:type="dxa" w:w="2340"/>
          </w:tcPr>
          <w:p>
            <w:r>
              <w:t>$200 free/month</w:t>
            </w:r>
          </w:p>
        </w:tc>
        <w:tc>
          <w:tcPr>
            <w:tcW w:type="dxa" w:w="2340"/>
          </w:tcPr>
          <w:p>
            <w:r>
              <w:t>Mapbox</w:t>
            </w:r>
          </w:p>
        </w:tc>
      </w:tr>
      <w:tr>
        <w:tc>
          <w:tcPr>
            <w:tcW w:type="dxa" w:w="2340"/>
          </w:tcPr>
          <w:p>
            <w:r>
              <w:t>OpenWeatherMap</w:t>
            </w:r>
          </w:p>
        </w:tc>
        <w:tc>
          <w:tcPr>
            <w:tcW w:type="dxa" w:w="2340"/>
          </w:tcPr>
          <w:p>
            <w:r>
              <w:t>Weather data, forecasts</w:t>
            </w:r>
          </w:p>
        </w:tc>
        <w:tc>
          <w:tcPr>
            <w:tcW w:type="dxa" w:w="2340"/>
          </w:tcPr>
          <w:p>
            <w:r>
              <w:t>Free: 1K calls/day</w:t>
            </w:r>
          </w:p>
        </w:tc>
        <w:tc>
          <w:tcPr>
            <w:tcW w:type="dxa" w:w="2340"/>
          </w:tcPr>
          <w:p>
            <w:r>
              <w:t>WeatherAPI.com</w:t>
            </w:r>
          </w:p>
        </w:tc>
      </w:tr>
      <w:tr>
        <w:tc>
          <w:tcPr>
            <w:tcW w:type="dxa" w:w="2340"/>
          </w:tcPr>
          <w:p>
            <w:r>
              <w:t>ExchangeRate-API</w:t>
            </w:r>
          </w:p>
        </w:tc>
        <w:tc>
          <w:tcPr>
            <w:tcW w:type="dxa" w:w="2340"/>
          </w:tcPr>
          <w:p>
            <w:r>
              <w:t>Currency conversion</w:t>
            </w:r>
          </w:p>
        </w:tc>
        <w:tc>
          <w:tcPr>
            <w:tcW w:type="dxa" w:w="2340"/>
          </w:tcPr>
          <w:p>
            <w:r>
              <w:t>Free: 1,500/month</w:t>
            </w:r>
          </w:p>
        </w:tc>
        <w:tc>
          <w:tcPr>
            <w:tcW w:type="dxa" w:w="2340"/>
          </w:tcPr>
          <w:p>
            <w:r>
              <w:t>Fixer.io</w:t>
            </w:r>
          </w:p>
        </w:tc>
      </w:tr>
    </w:tbl>
    <w:p>
      <w:pPr>
        <w:pStyle w:val="Heading2"/>
      </w:pPr>
      <w:r>
        <w:t>3.2 Booking APIs (Priority 2)</w:t>
      </w:r>
    </w:p>
    <w:p>
      <w:r>
        <w:rPr>
          <w:b/>
        </w:rPr>
        <w:t xml:space="preserve">Important Note: </w:t>
      </w:r>
      <w:r>
        <w:t>Most flight/hotel booking APIs require business verification and have strict requirements. For MVP, consider affiliate links instead of direct booking integration.</w:t>
      </w:r>
    </w:p>
    <w:p>
      <w:pPr>
        <w:pStyle w:val="ListBullet"/>
      </w:pPr>
      <w:r>
        <w:rPr>
          <w:b/>
        </w:rPr>
        <w:t xml:space="preserve">Amadeus Self-Service: </w:t>
      </w:r>
      <w:r>
        <w:t>Free tier: 20K API calls/month. Best for flight search, hotel search, and points of interest.</w:t>
      </w:r>
    </w:p>
    <w:p>
      <w:pPr>
        <w:pStyle w:val="ListBullet"/>
      </w:pPr>
      <w:r>
        <w:rPr>
          <w:b/>
        </w:rPr>
        <w:t xml:space="preserve">Skyscanner API: </w:t>
      </w:r>
      <w:r>
        <w:t>Flight search API. Requires partnership application. Alternative: Use affiliate links.</w:t>
      </w:r>
    </w:p>
    <w:p>
      <w:pPr>
        <w:pStyle w:val="ListBullet"/>
      </w:pPr>
      <w:r>
        <w:rPr>
          <w:b/>
        </w:rPr>
        <w:t xml:space="preserve">Booking.com Affiliate: </w:t>
      </w:r>
      <w:r>
        <w:t>Easier than API - earn commission on bookings through affiliate links.</w:t>
      </w:r>
    </w:p>
    <w:p>
      <w:r>
        <w:br w:type="page"/>
      </w:r>
    </w:p>
    <w:p>
      <w:pPr>
        <w:pStyle w:val="Heading1"/>
      </w:pPr>
      <w:r>
        <w:t>4. System Architecture</w:t>
      </w:r>
    </w:p>
    <w:p>
      <w:pPr>
        <w:pStyle w:val="Heading2"/>
      </w:pPr>
      <w:r>
        <w:t>4.1 Project Structure</w:t>
      </w:r>
    </w:p>
    <w:p>
      <w:r>
        <w:rPr>
          <w:b/>
        </w:rPr>
        <w:t>Monorepo Approach (Recommended)</w:t>
      </w:r>
    </w:p>
    <w:p>
      <w:pPr>
        <w:pStyle w:val="NoSpacing"/>
      </w:pPr>
      <w:r>
        <w:rPr>
          <w:rFonts w:ascii="Courier New" w:hAnsi="Courier New"/>
          <w:sz w:val="18"/>
        </w:rPr>
        <w:t>travel-app/</w:t>
        <w:br/>
        <w:t>├── frontend/          # Next.js application</w:t>
        <w:br/>
        <w:t>│   ├── app/           # Next.js App Router</w:t>
        <w:br/>
        <w:t>│   ├── components/    # React components</w:t>
        <w:br/>
        <w:t>│   ├── lib/           # Utilities, hooks</w:t>
        <w:br/>
        <w:t>│   └── store/         # Zustand stores</w:t>
        <w:br/>
        <w:t>├── backend/           # Express.js server</w:t>
        <w:br/>
        <w:t>│   ├── src/</w:t>
        <w:br/>
        <w:t>│   │   ├── controllers/</w:t>
        <w:br/>
        <w:t>│   │   ├── models/</w:t>
        <w:br/>
        <w:t>│   │   ├── routes/</w:t>
        <w:br/>
        <w:t>│   │   ├── services/  # AI, APIs</w:t>
        <w:br/>
        <w:t>│   │   ├── middleware/</w:t>
        <w:br/>
        <w:t>│   │   └── sockets/   # Socket.io handlers</w:t>
        <w:br/>
        <w:t>└── shared/            # Shared types, constants</w:t>
      </w:r>
    </w:p>
    <w:p>
      <w:pPr>
        <w:pStyle w:val="Heading2"/>
      </w:pPr>
      <w:r>
        <w:t>4.2 Data Flow Architecture</w:t>
      </w:r>
    </w:p>
    <w:p>
      <w:pPr>
        <w:pStyle w:val="ListNumber"/>
      </w:pPr>
      <w:r>
        <w:t>User Interaction: User interacts with Next.js frontend (React components)</w:t>
      </w:r>
    </w:p>
    <w:p>
      <w:pPr>
        <w:pStyle w:val="ListNumber"/>
      </w:pPr>
      <w:r>
        <w:t>API Calls: Frontend makes HTTP requests to Express backend via axios/fetch</w:t>
      </w:r>
    </w:p>
    <w:p>
      <w:pPr>
        <w:pStyle w:val="ListNumber"/>
      </w:pPr>
      <w:r>
        <w:t>Backend Processing: Express routes → Controllers → Services (AI, external APIs) → Database</w:t>
      </w:r>
    </w:p>
    <w:p>
      <w:pPr>
        <w:pStyle w:val="ListNumber"/>
      </w:pPr>
      <w:r>
        <w:t>Real-time Updates: Socket.io events for location tracking, notifications, chat</w:t>
      </w:r>
    </w:p>
    <w:p>
      <w:pPr>
        <w:pStyle w:val="ListNumber"/>
      </w:pPr>
      <w:r>
        <w:t>Response: Data flows back to frontend, updates UI via state management</w:t>
      </w:r>
    </w:p>
    <w:p>
      <w:r>
        <w:br w:type="page"/>
      </w:r>
    </w:p>
    <w:p>
      <w:pPr>
        <w:pStyle w:val="Heading1"/>
      </w:pPr>
      <w:r>
        <w:t>5. Step-by-Step Implementation Guide</w:t>
      </w:r>
    </w:p>
    <w:p>
      <w:pPr>
        <w:pStyle w:val="Heading2"/>
      </w:pPr>
      <w:r>
        <w:t>Phase 1: Project Setup (Week 1-2)</w:t>
      </w:r>
    </w:p>
    <w:p>
      <w:pPr>
        <w:pStyle w:val="Heading3"/>
      </w:pPr>
      <w:r>
        <w:t>Step 1.1: Initialize Projects</w:t>
      </w:r>
    </w:p>
    <w:p>
      <w:pPr>
        <w:pStyle w:val="NoSpacing"/>
      </w:pPr>
      <w:r>
        <w:rPr>
          <w:rFonts w:ascii="Courier New" w:hAnsi="Courier New"/>
          <w:sz w:val="18"/>
        </w:rPr>
        <w:t># Create monorepo structure</w:t>
        <w:br/>
        <w:t>mkdir travel-app &amp;&amp; cd travel-app</w:t>
        <w:br/>
        <w:t>mkdir frontend backend shared</w:t>
        <w:br/>
        <w:br/>
        <w:t># Initialize frontend (Next.js)</w:t>
        <w:br/>
        <w:t>cd frontend</w:t>
        <w:br/>
        <w:t>npx create-next-app@latest . --typescript --tailwind --app --use-npm</w:t>
        <w:br/>
        <w:br/>
        <w:t># Initialize backend (Express)</w:t>
        <w:br/>
        <w:t>cd ../backend</w:t>
        <w:br/>
        <w:t>npm init -y</w:t>
        <w:br/>
        <w:t>npm install express mongoose socket.io cors dotenv bcryptjs jsonwebtoken</w:t>
        <w:br/>
        <w:t>npm install -D typescript @types/node @types/express ts-node nodemon</w:t>
      </w:r>
    </w:p>
    <w:p>
      <w:pPr>
        <w:pStyle w:val="Heading3"/>
      </w:pPr>
      <w:r>
        <w:t>Step 1.2: Install Frontend Dependencies</w:t>
      </w:r>
    </w:p>
    <w:p>
      <w:pPr>
        <w:pStyle w:val="NoSpacing"/>
      </w:pPr>
      <w:r>
        <w:rPr>
          <w:rFonts w:ascii="Courier New" w:hAnsi="Courier New"/>
          <w:sz w:val="18"/>
        </w:rPr>
        <w:t>cd frontend</w:t>
        <w:br/>
        <w:br/>
        <w:t># UI &amp; Styling</w:t>
        <w:br/>
        <w:t>npm install shadcn-ui @radix-ui/react-dialog @radix-ui/react-dropdown-menu</w:t>
        <w:br/>
        <w:t>npm install lucide-react class-variance-authority clsx tailwind-merge</w:t>
        <w:br/>
        <w:br/>
        <w:t># State Management</w:t>
        <w:br/>
        <w:t>npm install zustand @tanstack/react-query axios</w:t>
        <w:br/>
        <w:br/>
        <w:t># Forms &amp; Validation</w:t>
        <w:br/>
        <w:t>npm install react-hook-form zod @hookform/resolvers</w:t>
        <w:br/>
        <w:br/>
        <w:t># Maps</w:t>
        <w:br/>
        <w:t>npm install react-map-gl mapbox-gl</w:t>
        <w:br/>
        <w:br/>
        <w:t># Real-time</w:t>
        <w:br/>
        <w:t>npm install socket.io-client</w:t>
        <w:br/>
        <w:br/>
        <w:t># Auth</w:t>
        <w:br/>
        <w:t>npm install next-auth</w:t>
      </w:r>
    </w:p>
    <w:p>
      <w:pPr>
        <w:pStyle w:val="Heading3"/>
      </w:pPr>
      <w:r>
        <w:t>Step 1.3: Environment Variables Setup</w:t>
      </w:r>
    </w:p>
    <w:p>
      <w:r>
        <w:rPr>
          <w:b/>
        </w:rPr>
        <w:t>Backend .env:</w:t>
      </w:r>
    </w:p>
    <w:p>
      <w:pPr>
        <w:pStyle w:val="NoSpacing"/>
      </w:pPr>
      <w:r>
        <w:rPr>
          <w:rFonts w:ascii="Courier New" w:hAnsi="Courier New"/>
          <w:sz w:val="18"/>
        </w:rPr>
        <w:t>PORT=5000</w:t>
        <w:br/>
        <w:t>MONGODB_URI=mongodb://localhost:27017/travel-app</w:t>
        <w:br/>
        <w:t>JWT_SECRET=your-secret-key</w:t>
        <w:br/>
        <w:t>OPENAI_API_KEY=sk-...</w:t>
        <w:br/>
        <w:t>GOOGLE_MAPS_API_KEY=...</w:t>
        <w:br/>
        <w:t>OPENWEATHER_API_KEY=...</w:t>
        <w:br/>
        <w:t>EXCHANGE_RATE_API_KEY=...</w:t>
        <w:br/>
        <w:t>CLOUDINARY_CLOUD_NAME=...</w:t>
        <w:br/>
        <w:t>CLOUDINARY_API_KEY=...</w:t>
        <w:br/>
        <w:t>CLOUDINARY_API_SECRET=...</w:t>
      </w:r>
    </w:p>
    <w:p>
      <w:r>
        <w:rPr>
          <w:b/>
        </w:rPr>
        <w:t>Frontend .env.local:</w:t>
      </w:r>
    </w:p>
    <w:p>
      <w:pPr>
        <w:pStyle w:val="NoSpacing"/>
      </w:pPr>
      <w:r>
        <w:rPr>
          <w:rFonts w:ascii="Courier New" w:hAnsi="Courier New"/>
          <w:sz w:val="18"/>
        </w:rPr>
        <w:t>NEXT_PUBLIC_API_URL=http://localhost:5000</w:t>
        <w:br/>
        <w:t>NEXT_PUBLIC_SOCKET_URL=http://localhost:5000</w:t>
        <w:br/>
        <w:t>NEXT_PUBLIC_MAPBOX_TOKEN=...</w:t>
        <w:br/>
        <w:t>NEXTAUTH_SECRET=...</w:t>
        <w:br/>
        <w:t>NEXTAUTH_URL=http://localhost:3000</w:t>
      </w:r>
    </w:p>
    <w:p>
      <w:r>
        <w:br w:type="page"/>
      </w:r>
    </w:p>
    <w:p>
      <w:pPr>
        <w:pStyle w:val="Heading2"/>
      </w:pPr>
      <w:r>
        <w:t>Phase 2: Backend Development (Week 3-6)</w:t>
      </w:r>
    </w:p>
    <w:p>
      <w:pPr>
        <w:pStyle w:val="Heading3"/>
      </w:pPr>
      <w:r>
        <w:t>Step 2.1: Database Models</w:t>
      </w:r>
    </w:p>
    <w:p>
      <w:r>
        <w:rPr>
          <w:b/>
        </w:rPr>
        <w:t>Create core Mongoose models:</w:t>
      </w:r>
    </w:p>
    <w:p>
      <w:pPr>
        <w:pStyle w:val="ListBullet"/>
      </w:pPr>
      <w:r>
        <w:t>User model (profile, preferences, auth credentials)</w:t>
      </w:r>
    </w:p>
    <w:p>
      <w:pPr>
        <w:pStyle w:val="ListBullet"/>
      </w:pPr>
      <w:r>
        <w:t>Trip/Itinerary model (destinations, activities, dates)</w:t>
      </w:r>
    </w:p>
    <w:p>
      <w:pPr>
        <w:pStyle w:val="ListBullet"/>
      </w:pPr>
      <w:r>
        <w:t>Location model (saved places, UNESCO sites)</w:t>
      </w:r>
    </w:p>
    <w:p>
      <w:pPr>
        <w:pStyle w:val="ListBullet"/>
      </w:pPr>
      <w:r>
        <w:t>Group model (group trips, members, invitations)</w:t>
      </w:r>
    </w:p>
    <w:p>
      <w:pPr>
        <w:pStyle w:val="ListBullet"/>
      </w:pPr>
      <w:r>
        <w:t>Review/Rating model (user feedback on destinations)</w:t>
      </w:r>
    </w:p>
    <w:p>
      <w:pPr>
        <w:pStyle w:val="Heading3"/>
      </w:pPr>
      <w:r>
        <w:t>Step 2.2: Authentication System</w:t>
      </w:r>
    </w:p>
    <w:p>
      <w:pPr>
        <w:pStyle w:val="NoSpacing"/>
      </w:pPr>
      <w:r>
        <w:rPr>
          <w:rFonts w:ascii="Courier New" w:hAnsi="Courier New"/>
          <w:sz w:val="18"/>
        </w:rPr>
        <w:t>// backend/src/middleware/auth.js</w:t>
        <w:br/>
        <w:t>import jwt from 'jsonwebtoken';</w:t>
        <w:br/>
        <w:br/>
        <w:t>export const authenticateToken = (req, res, next) =&gt; {</w:t>
        <w:br/>
        <w:t xml:space="preserve">  const token = req.header('Authorization')?.replace('Bearer ', '');</w:t>
        <w:br/>
        <w:t xml:space="preserve">  </w:t>
        <w:br/>
        <w:t xml:space="preserve">  if (!token) {</w:t>
        <w:br/>
        <w:t xml:space="preserve">    return res.status(401).json({ error: 'Access denied' });</w:t>
        <w:br/>
        <w:t xml:space="preserve">  }</w:t>
        <w:br/>
        <w:t xml:space="preserve">  </w:t>
        <w:br/>
        <w:t xml:space="preserve">  try {</w:t>
        <w:br/>
        <w:t xml:space="preserve">    const verified = jwt.verify(token, process.env.JWT_SECRET);</w:t>
        <w:br/>
        <w:t xml:space="preserve">    req.user = verified;</w:t>
        <w:br/>
        <w:t xml:space="preserve">    next();</w:t>
        <w:br/>
        <w:t xml:space="preserve">  } catch (error) {</w:t>
        <w:br/>
        <w:t xml:space="preserve">    res.status(400).json({ error: 'Invalid token' });</w:t>
        <w:br/>
        <w:t xml:space="preserve">  }</w:t>
        <w:br/>
        <w:t>};</w:t>
      </w:r>
    </w:p>
    <w:p>
      <w:pPr>
        <w:pStyle w:val="Heading3"/>
      </w:pPr>
      <w:r>
        <w:t>Step 2.3: RESTful API Routes</w:t>
      </w:r>
    </w:p>
    <w:p>
      <w:r>
        <w:rPr>
          <w:b/>
        </w:rPr>
        <w:t>Create API endpoints:</w:t>
      </w:r>
    </w:p>
    <w:p>
      <w:pPr>
        <w:pStyle w:val="ListBullet"/>
      </w:pPr>
      <w:r>
        <w:t>/api/auth - register, login, logout, refresh token</w:t>
      </w:r>
    </w:p>
    <w:p>
      <w:pPr>
        <w:pStyle w:val="ListBullet"/>
      </w:pPr>
      <w:r>
        <w:t>/api/users - profile CRUD, preferences</w:t>
      </w:r>
    </w:p>
    <w:p>
      <w:pPr>
        <w:pStyle w:val="ListBullet"/>
      </w:pPr>
      <w:r>
        <w:t>/api/trips - itinerary CRUD, AI generation</w:t>
      </w:r>
    </w:p>
    <w:p>
      <w:pPr>
        <w:pStyle w:val="ListBullet"/>
      </w:pPr>
      <w:r>
        <w:t>/api/locations - search places, save favorites</w:t>
      </w:r>
    </w:p>
    <w:p>
      <w:pPr>
        <w:pStyle w:val="ListBullet"/>
      </w:pPr>
      <w:r>
        <w:t>/api/groups - group management, invitations</w:t>
      </w:r>
    </w:p>
    <w:p>
      <w:pPr>
        <w:pStyle w:val="ListBullet"/>
      </w:pPr>
      <w:r>
        <w:t>/api/external - proxy for weather, currency, etc.</w:t>
      </w:r>
    </w:p>
    <w:p>
      <w:r>
        <w:br w:type="page"/>
      </w:r>
    </w:p>
    <w:p>
      <w:pPr>
        <w:pStyle w:val="Heading2"/>
      </w:pPr>
      <w:r>
        <w:t>Phase 3: AI Integration (Week 7-9)</w:t>
      </w:r>
    </w:p>
    <w:p>
      <w:pPr>
        <w:pStyle w:val="Heading3"/>
      </w:pPr>
      <w:r>
        <w:t>Step 3.1: OpenAI Service Setup</w:t>
      </w:r>
    </w:p>
    <w:p>
      <w:pPr>
        <w:pStyle w:val="NoSpacing"/>
      </w:pPr>
      <w:r>
        <w:rPr>
          <w:rFonts w:ascii="Courier New" w:hAnsi="Courier New"/>
          <w:sz w:val="18"/>
        </w:rPr>
        <w:t>// backend/src/services/ai.service.js</w:t>
        <w:br/>
        <w:t>import OpenAI from 'openai';</w:t>
        <w:br/>
        <w:br/>
        <w:t>const openai = new OpenAI({</w:t>
        <w:br/>
        <w:t xml:space="preserve">  apiKey: process.env.OPENAI_API_KEY</w:t>
        <w:br/>
        <w:t>});</w:t>
        <w:br/>
        <w:br/>
        <w:t>export async function generateItinerary(preferences) {</w:t>
        <w:br/>
        <w:t xml:space="preserve">  const prompt = `Generate a detailed travel itinerary based on:</w:t>
        <w:br/>
        <w:t xml:space="preserve">  - Destination: ${preferences.destination}</w:t>
        <w:br/>
        <w:t xml:space="preserve">  - Duration: ${preferences.days} days</w:t>
        <w:br/>
        <w:t xml:space="preserve">  - Budget: ${preferences.budget}</w:t>
        <w:br/>
        <w:t xml:space="preserve">  - Interests: ${preferences.interests.join(', ')}</w:t>
        <w:br/>
        <w:t xml:space="preserve">  - Dietary: ${preferences.dietary || 'none'}</w:t>
        <w:br/>
        <w:t xml:space="preserve">  </w:t>
        <w:br/>
        <w:t xml:space="preserve">  Include:</w:t>
        <w:br/>
        <w:t xml:space="preserve">  1. Day-by-day schedule</w:t>
        <w:br/>
        <w:t xml:space="preserve">  2. Restaurant recommendations (halal/vegan if specified)</w:t>
        <w:br/>
        <w:t xml:space="preserve">  3. UNESCO sites if applicable</w:t>
        <w:br/>
        <w:t xml:space="preserve">  4. Best times to visit attractions</w:t>
        <w:br/>
        <w:t xml:space="preserve">  5. Estimated costs</w:t>
        <w:br/>
        <w:t xml:space="preserve">  </w:t>
        <w:br/>
        <w:t xml:space="preserve">  Return as JSON.`;</w:t>
        <w:br/>
        <w:br/>
        <w:t xml:space="preserve">  const response = await openai.chat.completions.create({</w:t>
        <w:br/>
        <w:t xml:space="preserve">    model: 'gpt-4o-mini',</w:t>
        <w:br/>
        <w:t xml:space="preserve">    messages: [{ role: 'user', content: prompt }],</w:t>
        <w:br/>
        <w:t xml:space="preserve">    response_format: { type: 'json_object' }</w:t>
        <w:br/>
        <w:t xml:space="preserve">  });</w:t>
        <w:br/>
        <w:br/>
        <w:t xml:space="preserve">  return JSON.parse(response.choices[0].message.content);</w:t>
        <w:br/>
        <w:t>}</w:t>
      </w:r>
    </w:p>
    <w:p>
      <w:pPr>
        <w:pStyle w:val="Heading3"/>
      </w:pPr>
      <w:r>
        <w:t>Step 3.2: Implement Caching</w:t>
      </w:r>
    </w:p>
    <w:p>
      <w:r>
        <w:t>To reduce OpenAI costs, implement Redis caching for similar itinerary requests. Cache generated itineraries for 24 hours with keys based on destination, dates, and preferences hash.</w:t>
      </w:r>
    </w:p>
    <w:p>
      <w:r>
        <w:br w:type="page"/>
      </w:r>
    </w:p>
    <w:p>
      <w:pPr>
        <w:pStyle w:val="Heading2"/>
      </w:pPr>
      <w:r>
        <w:t>Phase 4: External APIs Integration (Week 10-12)</w:t>
      </w:r>
    </w:p>
    <w:p>
      <w:pPr>
        <w:pStyle w:val="Heading3"/>
      </w:pPr>
      <w:r>
        <w:t>Step 4.1: Google Maps &amp; Places</w:t>
      </w:r>
    </w:p>
    <w:p>
      <w:pPr>
        <w:pStyle w:val="NoSpacing"/>
      </w:pPr>
      <w:r>
        <w:rPr>
          <w:rFonts w:ascii="Courier New" w:hAnsi="Courier New"/>
          <w:sz w:val="18"/>
        </w:rPr>
        <w:t>// backend/src/services/maps.service.js</w:t>
        <w:br/>
        <w:t>import axios from 'axios';</w:t>
        <w:br/>
        <w:br/>
        <w:t>const GOOGLE_MAPS_API = 'https://maps.googleapis.com/maps/api';</w:t>
        <w:br/>
        <w:br/>
        <w:t>export async function searchPlaces(query, location, type) {</w:t>
        <w:br/>
        <w:t xml:space="preserve">  const response = await axios.get(`${GOOGLE_MAPS_API}/place/textsearch/json`, {</w:t>
        <w:br/>
        <w:t xml:space="preserve">    params: {</w:t>
        <w:br/>
        <w:t xml:space="preserve">      query: `${query} ${type}`,</w:t>
        <w:br/>
        <w:t xml:space="preserve">      location: `${location.lat},${location.lng}`,</w:t>
        <w:br/>
        <w:t xml:space="preserve">      radius: 5000,</w:t>
        <w:br/>
        <w:t xml:space="preserve">      key: process.env.GOOGLE_MAPS_API_KEY</w:t>
        <w:br/>
        <w:t xml:space="preserve">    }</w:t>
        <w:br/>
        <w:t xml:space="preserve">  });</w:t>
        <w:br/>
        <w:t xml:space="preserve">  </w:t>
        <w:br/>
        <w:t xml:space="preserve">  return response.data.results;</w:t>
        <w:br/>
        <w:t>}</w:t>
        <w:br/>
        <w:br/>
        <w:t>export async function findHalalRestaurants(location) {</w:t>
        <w:br/>
        <w:t xml:space="preserve">  return searchPlaces('halal restaurant', location, 'restaurant');</w:t>
        <w:br/>
        <w:t>}</w:t>
      </w:r>
    </w:p>
    <w:p>
      <w:pPr>
        <w:pStyle w:val="Heading3"/>
      </w:pPr>
      <w:r>
        <w:t>Step 4.2: Weather Integration</w:t>
      </w:r>
    </w:p>
    <w:p>
      <w:pPr>
        <w:pStyle w:val="NoSpacing"/>
      </w:pPr>
      <w:r>
        <w:rPr>
          <w:rFonts w:ascii="Courier New" w:hAnsi="Courier New"/>
          <w:sz w:val="18"/>
        </w:rPr>
        <w:t>// backend/src/services/weather.service.js</w:t>
        <w:br/>
        <w:t>import axios from 'axios';</w:t>
        <w:br/>
        <w:br/>
        <w:t>const WEATHER_API = 'https://api.openweathermap.org/data/2.5';</w:t>
        <w:br/>
        <w:br/>
        <w:t>export async function getCurrentWeather(location) {</w:t>
        <w:br/>
        <w:t xml:space="preserve">  const response = await axios.get(`${WEATHER_API}/weather`, {</w:t>
        <w:br/>
        <w:t xml:space="preserve">    params: {</w:t>
        <w:br/>
        <w:t xml:space="preserve">      lat: location.lat,</w:t>
        <w:br/>
        <w:t xml:space="preserve">      lon: location.lng,</w:t>
        <w:br/>
        <w:t xml:space="preserve">      appid: process.env.OPENWEATHER_API_KEY,</w:t>
        <w:br/>
        <w:t xml:space="preserve">      units: 'metric'</w:t>
        <w:br/>
        <w:t xml:space="preserve">    }</w:t>
        <w:br/>
        <w:t xml:space="preserve">  });</w:t>
        <w:br/>
        <w:t xml:space="preserve">  </w:t>
        <w:br/>
        <w:t xml:space="preserve">  return response.data;</w:t>
        <w:br/>
        <w:t>}</w:t>
        <w:br/>
        <w:br/>
        <w:t>export async function getForecast(location, days = 7) {</w:t>
        <w:br/>
        <w:t xml:space="preserve">  const response = await axios.get(`${WEATHER_API}/forecast`, {</w:t>
        <w:br/>
        <w:t xml:space="preserve">    params: {</w:t>
        <w:br/>
        <w:t xml:space="preserve">      lat: location.lat,</w:t>
        <w:br/>
        <w:t xml:space="preserve">      lon: location.lng,</w:t>
        <w:br/>
        <w:t xml:space="preserve">      appid: process.env.OPENWEATHER_API_KEY,</w:t>
        <w:br/>
        <w:t xml:space="preserve">      units: 'metric',</w:t>
        <w:br/>
        <w:t xml:space="preserve">      cnt: days * 8  // 8 forecasts per day</w:t>
        <w:br/>
        <w:t xml:space="preserve">    }</w:t>
        <w:br/>
        <w:t xml:space="preserve">  });</w:t>
        <w:br/>
        <w:t xml:space="preserve">  </w:t>
        <w:br/>
        <w:t xml:space="preserve">  return response.data;</w:t>
        <w:br/>
        <w:t>}</w:t>
      </w:r>
    </w:p>
    <w:p>
      <w:r>
        <w:br w:type="page"/>
      </w:r>
    </w:p>
    <w:p>
      <w:pPr>
        <w:pStyle w:val="Heading2"/>
      </w:pPr>
      <w:r>
        <w:t>Phase 5: Frontend Development (Week 13-16)</w:t>
      </w:r>
    </w:p>
    <w:p>
      <w:pPr>
        <w:pStyle w:val="Heading3"/>
      </w:pPr>
      <w:r>
        <w:t>Step 5.1: Core Pages Setup</w:t>
      </w:r>
    </w:p>
    <w:p>
      <w:pPr>
        <w:pStyle w:val="ListBullet"/>
      </w:pPr>
      <w:r>
        <w:t>app/page.tsx - Landing page</w:t>
      </w:r>
    </w:p>
    <w:p>
      <w:pPr>
        <w:pStyle w:val="ListBullet"/>
      </w:pPr>
      <w:r>
        <w:t>app/auth/login/page.tsx - Login page</w:t>
      </w:r>
    </w:p>
    <w:p>
      <w:pPr>
        <w:pStyle w:val="ListBullet"/>
      </w:pPr>
      <w:r>
        <w:t>app/dashboard/page.tsx - User dashboard</w:t>
      </w:r>
    </w:p>
    <w:p>
      <w:pPr>
        <w:pStyle w:val="ListBullet"/>
      </w:pPr>
      <w:r>
        <w:t>app/trips/[id]/page.tsx - Trip details</w:t>
      </w:r>
    </w:p>
    <w:p>
      <w:pPr>
        <w:pStyle w:val="ListBullet"/>
      </w:pPr>
      <w:r>
        <w:t>app/explore/page.tsx - Discover destinations</w:t>
      </w:r>
    </w:p>
    <w:p>
      <w:pPr>
        <w:pStyle w:val="ListBullet"/>
      </w:pPr>
      <w:r>
        <w:t>app/profile/page.tsx - User profile &amp; preferences</w:t>
      </w:r>
    </w:p>
    <w:p>
      <w:pPr>
        <w:pStyle w:val="Heading3"/>
      </w:pPr>
      <w:r>
        <w:t>Step 5.2: State Management with Zustand</w:t>
      </w:r>
    </w:p>
    <w:p>
      <w:pPr>
        <w:pStyle w:val="NoSpacing"/>
      </w:pPr>
      <w:r>
        <w:rPr>
          <w:rFonts w:ascii="Courier New" w:hAnsi="Courier New"/>
          <w:sz w:val="18"/>
        </w:rPr>
        <w:t>// frontend/store/authStore.ts</w:t>
        <w:br/>
        <w:t>import { create } from 'zustand';</w:t>
        <w:br/>
        <w:t>import { persist } from 'zustand/middleware';</w:t>
        <w:br/>
        <w:br/>
        <w:t>interface AuthState {</w:t>
        <w:br/>
        <w:t xml:space="preserve">  user: User | null;</w:t>
        <w:br/>
        <w:t xml:space="preserve">  token: string | null;</w:t>
        <w:br/>
        <w:t xml:space="preserve">  setUser: (user: User, token: string) =&gt; void;</w:t>
        <w:br/>
        <w:t xml:space="preserve">  logout: () =&gt; void;</w:t>
        <w:br/>
        <w:t>}</w:t>
        <w:br/>
        <w:br/>
        <w:t>export const useAuthStore = create&lt;AuthState&gt;()(persist(</w:t>
        <w:br/>
        <w:t xml:space="preserve">  (set) =&gt; ({</w:t>
        <w:br/>
        <w:t xml:space="preserve">    user: null,</w:t>
        <w:br/>
        <w:t xml:space="preserve">    token: null,</w:t>
        <w:br/>
        <w:t xml:space="preserve">    setUser: (user, token) =&gt; set({ user, token }),</w:t>
        <w:br/>
        <w:t xml:space="preserve">    logout: () =&gt; set({ user: null, token: null })</w:t>
        <w:br/>
        <w:t xml:space="preserve">  }),</w:t>
        <w:br/>
        <w:t xml:space="preserve">  { name: 'auth-storage' }</w:t>
        <w:br/>
        <w:t>));</w:t>
      </w:r>
    </w:p>
    <w:p>
      <w:pPr>
        <w:pStyle w:val="Heading3"/>
      </w:pPr>
      <w:r>
        <w:t>Step 5.3: API Client Setup</w:t>
      </w:r>
    </w:p>
    <w:p>
      <w:pPr>
        <w:pStyle w:val="NoSpacing"/>
      </w:pPr>
      <w:r>
        <w:rPr>
          <w:rFonts w:ascii="Courier New" w:hAnsi="Courier New"/>
          <w:sz w:val="18"/>
        </w:rPr>
        <w:t>// frontend/lib/api.ts</w:t>
        <w:br/>
        <w:t>import axios from 'axios';</w:t>
        <w:br/>
        <w:t>import { useAuthStore } from '@/store/authStore';</w:t>
        <w:br/>
        <w:br/>
        <w:t>const api = axios.create({</w:t>
        <w:br/>
        <w:t xml:space="preserve">  baseURL: process.env.NEXT_PUBLIC_API_URL</w:t>
        <w:br/>
        <w:t>});</w:t>
        <w:br/>
        <w:br/>
        <w:t>// Add auth token to requests</w:t>
        <w:br/>
        <w:t>api.interceptors.request.use((config) =&gt; {</w:t>
        <w:br/>
        <w:t xml:space="preserve">  const token = useAuthStore.getState().token;</w:t>
        <w:br/>
        <w:t xml:space="preserve">  if (token) {</w:t>
        <w:br/>
        <w:t xml:space="preserve">    config.headers.Authorization = `Bearer ${token}`;</w:t>
        <w:br/>
        <w:t xml:space="preserve">  }</w:t>
        <w:br/>
        <w:t xml:space="preserve">  return config;</w:t>
        <w:br/>
        <w:t>});</w:t>
        <w:br/>
        <w:br/>
        <w:t>// Handle auth errors</w:t>
        <w:br/>
        <w:t>api.interceptors.response.use(</w:t>
        <w:br/>
        <w:t xml:space="preserve">  (response) =&gt; response,</w:t>
        <w:br/>
        <w:t xml:space="preserve">  (error) =&gt; {</w:t>
        <w:br/>
        <w:t xml:space="preserve">    if (error.response?.status === 401) {</w:t>
        <w:br/>
        <w:t xml:space="preserve">      useAuthStore.getState().logout();</w:t>
        <w:br/>
        <w:t xml:space="preserve">      window.location.href = '/auth/login';</w:t>
        <w:br/>
        <w:t xml:space="preserve">    }</w:t>
        <w:br/>
        <w:t xml:space="preserve">    return Promise.reject(error);</w:t>
        <w:br/>
        <w:t xml:space="preserve">  }</w:t>
        <w:br/>
        <w:t>);</w:t>
        <w:br/>
        <w:br/>
        <w:t>export default api;</w:t>
      </w:r>
    </w:p>
    <w:p>
      <w:r>
        <w:br w:type="page"/>
      </w:r>
    </w:p>
    <w:p>
      <w:pPr>
        <w:pStyle w:val="Heading2"/>
      </w:pPr>
      <w:r>
        <w:t>Phase 6: Real-time Features (Week 17-18)</w:t>
      </w:r>
    </w:p>
    <w:p>
      <w:pPr>
        <w:pStyle w:val="Heading3"/>
      </w:pPr>
      <w:r>
        <w:t>Step 6.1: Socket.io Backend Setup</w:t>
      </w:r>
    </w:p>
    <w:p>
      <w:pPr>
        <w:pStyle w:val="NoSpacing"/>
      </w:pPr>
      <w:r>
        <w:rPr>
          <w:rFonts w:ascii="Courier New" w:hAnsi="Courier New"/>
          <w:sz w:val="18"/>
        </w:rPr>
        <w:t>// backend/src/sockets/index.js</w:t>
        <w:br/>
        <w:t>import { Server } from 'socket.io';</w:t>
        <w:br/>
        <w:br/>
        <w:t>export function setupSockets(httpServer) {</w:t>
        <w:br/>
        <w:t xml:space="preserve">  const io = new Server(httpServer, {</w:t>
        <w:br/>
        <w:t xml:space="preserve">    cors: {</w:t>
        <w:br/>
        <w:t xml:space="preserve">      origin: process.env.FRONTEND_URL,</w:t>
        <w:br/>
        <w:t xml:space="preserve">      credentials: true</w:t>
        <w:br/>
        <w:t xml:space="preserve">    }</w:t>
        <w:br/>
        <w:t xml:space="preserve">  });</w:t>
        <w:br/>
        <w:br/>
        <w:t xml:space="preserve">  io.on('connection', (socket) =&gt; {</w:t>
        <w:br/>
        <w:t xml:space="preserve">    console.log('User connected:', socket.id);</w:t>
        <w:br/>
        <w:br/>
        <w:t xml:space="preserve">    // Location tracking</w:t>
        <w:br/>
        <w:t xml:space="preserve">    socket.on('location:update', async (data) =&gt; {</w:t>
        <w:br/>
        <w:t xml:space="preserve">      const { userId, location } = data;</w:t>
        <w:br/>
        <w:t xml:space="preserve">      socket.to(`group:${data.groupId}`).emit('location:updated', {</w:t>
        <w:br/>
        <w:t xml:space="preserve">        userId,</w:t>
        <w:br/>
        <w:t xml:space="preserve">        location,</w:t>
        <w:br/>
        <w:t xml:space="preserve">        timestamp: Date.now()</w:t>
        <w:br/>
        <w:t xml:space="preserve">      });</w:t>
        <w:br/>
        <w:t xml:space="preserve">    });</w:t>
        <w:br/>
        <w:br/>
        <w:t xml:space="preserve">    // Group chat</w:t>
        <w:br/>
        <w:t xml:space="preserve">    socket.on('message:send', async (data) =&gt; {</w:t>
        <w:br/>
        <w:t xml:space="preserve">      io.to(`group:${data.groupId}`).emit('message:new', data);</w:t>
        <w:br/>
        <w:t xml:space="preserve">    });</w:t>
        <w:br/>
        <w:br/>
        <w:t xml:space="preserve">    // Join group room</w:t>
        <w:br/>
        <w:t xml:space="preserve">    socket.on('group:join', (groupId) =&gt; {</w:t>
        <w:br/>
        <w:t xml:space="preserve">      socket.join(`group:${groupId}`);</w:t>
        <w:br/>
        <w:t xml:space="preserve">    });</w:t>
        <w:br/>
        <w:br/>
        <w:t xml:space="preserve">    socket.on('disconnect', () =&gt; {</w:t>
        <w:br/>
        <w:t xml:space="preserve">      console.log('User disconnected:', socket.id);</w:t>
        <w:br/>
        <w:t xml:space="preserve">    });</w:t>
        <w:br/>
        <w:t xml:space="preserve">  });</w:t>
        <w:br/>
        <w:br/>
        <w:t xml:space="preserve">  return io;</w:t>
        <w:br/>
        <w:t>}</w:t>
      </w:r>
    </w:p>
    <w:p>
      <w:pPr>
        <w:pStyle w:val="Heading3"/>
      </w:pPr>
      <w:r>
        <w:t>Step 6.2: Frontend Socket Integration</w:t>
      </w:r>
    </w:p>
    <w:p>
      <w:pPr>
        <w:pStyle w:val="NoSpacing"/>
      </w:pPr>
      <w:r>
        <w:rPr>
          <w:rFonts w:ascii="Courier New" w:hAnsi="Courier New"/>
          <w:sz w:val="18"/>
        </w:rPr>
        <w:t>// frontend/lib/socket.ts</w:t>
        <w:br/>
        <w:t>import { io, Socket } from 'socket.io-client';</w:t>
        <w:br/>
        <w:br/>
        <w:t>let socket: Socket | null = null;</w:t>
        <w:br/>
        <w:br/>
        <w:t>export function connectSocket(token: string) {</w:t>
        <w:br/>
        <w:t xml:space="preserve">  socket = io(process.env.NEXT_PUBLIC_SOCKET_URL!, {</w:t>
        <w:br/>
        <w:t xml:space="preserve">    auth: { token },</w:t>
        <w:br/>
        <w:t xml:space="preserve">    transports: ['websocket']</w:t>
        <w:br/>
        <w:t xml:space="preserve">  });</w:t>
        <w:br/>
        <w:t xml:space="preserve">  return socket;</w:t>
        <w:br/>
        <w:t>}</w:t>
        <w:br/>
        <w:br/>
        <w:t>export function getSocket() {</w:t>
        <w:br/>
        <w:t xml:space="preserve">  return socket;</w:t>
        <w:br/>
        <w:t>}</w:t>
        <w:br/>
        <w:br/>
        <w:t>export function disconnectSocket() {</w:t>
        <w:br/>
        <w:t xml:space="preserve">  socket?.disconnect();</w:t>
        <w:br/>
        <w:t xml:space="preserve">  socket = null;</w:t>
        <w:br/>
        <w:t>}</w:t>
      </w:r>
    </w:p>
    <w:p>
      <w:r>
        <w:br w:type="page"/>
      </w:r>
    </w:p>
    <w:p>
      <w:pPr>
        <w:pStyle w:val="Heading1"/>
      </w:pPr>
      <w:r>
        <w:t>6. Best Practices &amp; Optimization</w:t>
      </w:r>
    </w:p>
    <w:p>
      <w:pPr>
        <w:pStyle w:val="Heading2"/>
      </w:pPr>
      <w:r>
        <w:t>6.1 Performance Optimization</w:t>
      </w:r>
    </w:p>
    <w:p>
      <w:pPr>
        <w:pStyle w:val="ListBullet"/>
      </w:pPr>
      <w:r>
        <w:rPr>
          <w:b/>
        </w:rPr>
        <w:t xml:space="preserve">Server-Side Rendering: </w:t>
      </w:r>
      <w:r>
        <w:t>Use Next.js SSR for SEO-critical pages (destinations, itineraries)</w:t>
      </w:r>
    </w:p>
    <w:p>
      <w:pPr>
        <w:pStyle w:val="ListBullet"/>
      </w:pPr>
      <w:r>
        <w:rPr>
          <w:b/>
        </w:rPr>
        <w:t xml:space="preserve">Image Optimization: </w:t>
      </w:r>
      <w:r>
        <w:t>Use Next.js Image component, Cloudinary auto-optimization</w:t>
      </w:r>
    </w:p>
    <w:p>
      <w:pPr>
        <w:pStyle w:val="ListBullet"/>
      </w:pPr>
      <w:r>
        <w:rPr>
          <w:b/>
        </w:rPr>
        <w:t xml:space="preserve">Code Splitting: </w:t>
      </w:r>
      <w:r>
        <w:t>Dynamic imports for heavy components (maps, charts)</w:t>
      </w:r>
    </w:p>
    <w:p>
      <w:pPr>
        <w:pStyle w:val="ListBullet"/>
      </w:pPr>
      <w:r>
        <w:rPr>
          <w:b/>
        </w:rPr>
        <w:t xml:space="preserve">API Response Caching: </w:t>
      </w:r>
      <w:r>
        <w:t>Redis for OpenAI responses, weather data, currency rates</w:t>
      </w:r>
    </w:p>
    <w:p>
      <w:pPr>
        <w:pStyle w:val="ListBullet"/>
      </w:pPr>
      <w:r>
        <w:rPr>
          <w:b/>
        </w:rPr>
        <w:t xml:space="preserve">Database Indexing: </w:t>
      </w:r>
      <w:r>
        <w:t>Index frequently queried fields (userId, destination, dates)</w:t>
      </w:r>
    </w:p>
    <w:p>
      <w:pPr>
        <w:pStyle w:val="Heading2"/>
      </w:pPr>
      <w:r>
        <w:t>6.2 Security Best Practices</w:t>
      </w:r>
    </w:p>
    <w:p>
      <w:pPr>
        <w:pStyle w:val="ListBullet"/>
      </w:pPr>
      <w:r>
        <w:rPr>
          <w:b/>
        </w:rPr>
        <w:t xml:space="preserve">Environment Variables: </w:t>
      </w:r>
      <w:r>
        <w:t>Never commit .env files, use .env.example template</w:t>
      </w:r>
    </w:p>
    <w:p>
      <w:pPr>
        <w:pStyle w:val="ListBullet"/>
      </w:pPr>
      <w:r>
        <w:rPr>
          <w:b/>
        </w:rPr>
        <w:t xml:space="preserve">Rate Limiting: </w:t>
      </w:r>
      <w:r>
        <w:t>Implement express-rate-limit on API endpoints</w:t>
      </w:r>
    </w:p>
    <w:p>
      <w:pPr>
        <w:pStyle w:val="ListBullet"/>
      </w:pPr>
      <w:r>
        <w:rPr>
          <w:b/>
        </w:rPr>
        <w:t xml:space="preserve">Input Validation: </w:t>
      </w:r>
      <w:r>
        <w:t>Use Zod schemas on both frontend and backend</w:t>
      </w:r>
    </w:p>
    <w:p>
      <w:pPr>
        <w:pStyle w:val="ListBullet"/>
      </w:pPr>
      <w:r>
        <w:rPr>
          <w:b/>
        </w:rPr>
        <w:t xml:space="preserve">CORS Configuration: </w:t>
      </w:r>
      <w:r>
        <w:t>Whitelist only your frontend domain in production</w:t>
      </w:r>
    </w:p>
    <w:p>
      <w:pPr>
        <w:pStyle w:val="ListBullet"/>
      </w:pPr>
      <w:r>
        <w:rPr>
          <w:b/>
        </w:rPr>
        <w:t xml:space="preserve">HTTPS Only: </w:t>
      </w:r>
      <w:r>
        <w:t>Enforce HTTPS in production, use secure cookies</w:t>
      </w:r>
    </w:p>
    <w:p>
      <w:pPr>
        <w:pStyle w:val="Heading2"/>
      </w:pPr>
      <w:r>
        <w:t>6.3 Cost Optimization</w:t>
      </w:r>
    </w:p>
    <w:p>
      <w:pPr>
        <w:pStyle w:val="ListBullet"/>
      </w:pPr>
      <w:r>
        <w:rPr>
          <w:b/>
        </w:rPr>
        <w:t xml:space="preserve">OpenAI Costs: </w:t>
      </w:r>
      <w:r>
        <w:t>Use GPT-4o-mini instead of GPT-4, implement aggressive caching, set max_tokens limits</w:t>
      </w:r>
    </w:p>
    <w:p>
      <w:pPr>
        <w:pStyle w:val="ListBullet"/>
      </w:pPr>
      <w:r>
        <w:rPr>
          <w:b/>
        </w:rPr>
        <w:t xml:space="preserve">API Rate Limits: </w:t>
      </w:r>
      <w:r>
        <w:t>Respect free tier limits, implement request queuing</w:t>
      </w:r>
    </w:p>
    <w:p>
      <w:pPr>
        <w:pStyle w:val="ListBullet"/>
      </w:pPr>
      <w:r>
        <w:rPr>
          <w:b/>
        </w:rPr>
        <w:t xml:space="preserve">Database: </w:t>
      </w:r>
      <w:r>
        <w:t>Use MongoDB Atlas free tier initially, monitor usage</w:t>
      </w:r>
    </w:p>
    <w:p>
      <w:pPr>
        <w:pStyle w:val="ListBullet"/>
      </w:pPr>
      <w:r>
        <w:rPr>
          <w:b/>
        </w:rPr>
        <w:t xml:space="preserve">Hosting: </w:t>
      </w:r>
      <w:r>
        <w:t>Vercel for Next.js (free tier), Railway/Render for backend</w:t>
      </w:r>
    </w:p>
    <w:p>
      <w:r>
        <w:br w:type="page"/>
      </w:r>
    </w:p>
    <w:p>
      <w:pPr>
        <w:pStyle w:val="Heading1"/>
      </w:pPr>
      <w:r>
        <w:t>7. Deployment Strategy</w:t>
      </w:r>
    </w:p>
    <w:p>
      <w:pPr>
        <w:pStyle w:val="Heading2"/>
      </w:pPr>
      <w:r>
        <w:t>7.1 Development Environment</w:t>
      </w:r>
    </w:p>
    <w:p>
      <w:pPr>
        <w:pStyle w:val="ListBullet"/>
      </w:pPr>
      <w:r>
        <w:t>Frontend: localhost:3000 (Next.js dev server)</w:t>
      </w:r>
    </w:p>
    <w:p>
      <w:pPr>
        <w:pStyle w:val="ListBullet"/>
      </w:pPr>
      <w:r>
        <w:t>Backend: localhost:5000 (Express + Socket.io)</w:t>
      </w:r>
    </w:p>
    <w:p>
      <w:pPr>
        <w:pStyle w:val="ListBullet"/>
      </w:pPr>
      <w:r>
        <w:t>Database: MongoDB local or Atlas free cluster</w:t>
      </w:r>
    </w:p>
    <w:p>
      <w:pPr>
        <w:pStyle w:val="Heading2"/>
      </w:pPr>
      <w:r>
        <w:t>7.2 Production Deployment</w:t>
      </w:r>
    </w:p>
    <w:p>
      <w:pPr>
        <w:pStyle w:val="Heading3"/>
      </w:pPr>
      <w:r>
        <w:t>Frontend (Vercel)</w:t>
      </w:r>
    </w:p>
    <w:p>
      <w:pPr>
        <w:pStyle w:val="ListNumber"/>
      </w:pPr>
      <w:r>
        <w:t>Connect GitHub repository to Vercel</w:t>
      </w:r>
    </w:p>
    <w:p>
      <w:pPr>
        <w:pStyle w:val="ListNumber"/>
      </w:pPr>
      <w:r>
        <w:t>Set root directory to "frontend"</w:t>
      </w:r>
    </w:p>
    <w:p>
      <w:pPr>
        <w:pStyle w:val="ListNumber"/>
      </w:pPr>
      <w:r>
        <w:t>Add environment variables in Vercel dashboard</w:t>
      </w:r>
    </w:p>
    <w:p>
      <w:pPr>
        <w:pStyle w:val="ListNumber"/>
      </w:pPr>
      <w:r>
        <w:t>Deploy automatically on push to main branch</w:t>
      </w:r>
    </w:p>
    <w:p>
      <w:pPr>
        <w:pStyle w:val="Heading3"/>
      </w:pPr>
      <w:r>
        <w:t>Backend (Railway/Render)</w:t>
      </w:r>
    </w:p>
    <w:p>
      <w:pPr>
        <w:pStyle w:val="ListNumber"/>
      </w:pPr>
      <w:r>
        <w:t>Create Dockerfile for backend</w:t>
      </w:r>
    </w:p>
    <w:p>
      <w:pPr>
        <w:pStyle w:val="ListNumber"/>
      </w:pPr>
      <w:r>
        <w:t>Connect GitHub repository</w:t>
      </w:r>
    </w:p>
    <w:p>
      <w:pPr>
        <w:pStyle w:val="ListNumber"/>
      </w:pPr>
      <w:r>
        <w:t>Configure environment variables</w:t>
      </w:r>
    </w:p>
    <w:p>
      <w:pPr>
        <w:pStyle w:val="ListNumber"/>
      </w:pPr>
      <w:r>
        <w:t>Enable WebSocket support in platform settings</w:t>
      </w:r>
    </w:p>
    <w:p>
      <w:r>
        <w:br w:type="page"/>
      </w:r>
    </w:p>
    <w:p>
      <w:pPr>
        <w:pStyle w:val="Heading1"/>
      </w:pPr>
      <w:r>
        <w:t>8. Common Pitfalls to Avoid</w:t>
      </w:r>
    </w:p>
    <w:p>
      <w:pPr>
        <w:pStyle w:val="ListNumber"/>
      </w:pPr>
      <w:r>
        <w:rPr>
          <w:b/>
        </w:rPr>
        <w:t xml:space="preserve">WebSocket Issues in Next.js: </w:t>
      </w:r>
      <w:r>
        <w:t>Don't use Next.js custom server for Socket.io. Use separate Express backend as recommended.</w:t>
      </w:r>
    </w:p>
    <w:p>
      <w:pPr>
        <w:pStyle w:val="ListNumber"/>
      </w:pPr>
      <w:r>
        <w:rPr>
          <w:b/>
        </w:rPr>
        <w:t xml:space="preserve">API Key Exposure: </w:t>
      </w:r>
      <w:r>
        <w:t>Never expose API keys in frontend code. Always proxy through backend.</w:t>
      </w:r>
    </w:p>
    <w:p>
      <w:pPr>
        <w:pStyle w:val="ListNumber"/>
      </w:pPr>
      <w:r>
        <w:rPr>
          <w:b/>
        </w:rPr>
        <w:t xml:space="preserve">CORS Errors: </w:t>
      </w:r>
      <w:r>
        <w:t>Configure CORS properly on backend, ensure credentials are handled correctly.</w:t>
      </w:r>
    </w:p>
    <w:p>
      <w:pPr>
        <w:pStyle w:val="ListNumber"/>
      </w:pPr>
      <w:r>
        <w:rPr>
          <w:b/>
        </w:rPr>
        <w:t xml:space="preserve">OpenAI Cost Overruns: </w:t>
      </w:r>
      <w:r>
        <w:t>Implement caching, rate limiting, and use GPT-4o-mini for cost efficiency.</w:t>
      </w:r>
    </w:p>
    <w:p>
      <w:pPr>
        <w:pStyle w:val="ListNumber"/>
      </w:pPr>
      <w:r>
        <w:rPr>
          <w:b/>
        </w:rPr>
        <w:t xml:space="preserve">State Management Complexity: </w:t>
      </w:r>
      <w:r>
        <w:t>Keep it simple with Zustand. Avoid Redux unless absolutely necessary.</w:t>
      </w:r>
    </w:p>
    <w:p>
      <w:pPr>
        <w:pStyle w:val="ListNumber"/>
      </w:pPr>
      <w:r>
        <w:rPr>
          <w:b/>
        </w:rPr>
        <w:t xml:space="preserve">Real-time Connection Management: </w:t>
      </w:r>
      <w:r>
        <w:t>Handle Socket.io reconnection logic, implement heartbeat mechanism.</w:t>
      </w:r>
    </w:p>
    <w:p>
      <w:pPr>
        <w:pStyle w:val="ListNumber"/>
      </w:pPr>
      <w:r>
        <w:rPr>
          <w:b/>
        </w:rPr>
        <w:t xml:space="preserve">Mobile Responsiveness: </w:t>
      </w:r>
      <w:r>
        <w:t>Design mobile-first, test on actual devices, not just browser DevTools.</w:t>
      </w:r>
    </w:p>
    <w:p>
      <w:r>
        <w:br w:type="page"/>
      </w:r>
    </w:p>
    <w:p>
      <w:pPr>
        <w:pStyle w:val="Heading1"/>
      </w:pPr>
      <w:r>
        <w:t>9. Testing Strategy</w:t>
      </w:r>
    </w:p>
    <w:p>
      <w:pPr>
        <w:pStyle w:val="Heading2"/>
      </w:pPr>
      <w:r>
        <w:t>9.1 Backend Testing</w:t>
      </w:r>
    </w:p>
    <w:p>
      <w:pPr>
        <w:pStyle w:val="ListBullet"/>
      </w:pPr>
      <w:r>
        <w:rPr>
          <w:b/>
        </w:rPr>
        <w:t xml:space="preserve">Unit Tests: </w:t>
      </w:r>
      <w:r>
        <w:t>Jest for services, utilities, helpers</w:t>
      </w:r>
    </w:p>
    <w:p>
      <w:pPr>
        <w:pStyle w:val="ListBullet"/>
      </w:pPr>
      <w:r>
        <w:rPr>
          <w:b/>
        </w:rPr>
        <w:t xml:space="preserve">Integration Tests: </w:t>
      </w:r>
      <w:r>
        <w:t>Supertest for API endpoints</w:t>
      </w:r>
    </w:p>
    <w:p>
      <w:pPr>
        <w:pStyle w:val="ListBullet"/>
      </w:pPr>
      <w:r>
        <w:rPr>
          <w:b/>
        </w:rPr>
        <w:t xml:space="preserve">Database Tests: </w:t>
      </w:r>
      <w:r>
        <w:t>Use MongoDB Memory Server for isolated tests</w:t>
      </w:r>
    </w:p>
    <w:p>
      <w:pPr>
        <w:pStyle w:val="Heading2"/>
      </w:pPr>
      <w:r>
        <w:t>9.2 Frontend Testing</w:t>
      </w:r>
    </w:p>
    <w:p>
      <w:pPr>
        <w:pStyle w:val="ListBullet"/>
      </w:pPr>
      <w:r>
        <w:rPr>
          <w:b/>
        </w:rPr>
        <w:t xml:space="preserve">Component Tests: </w:t>
      </w:r>
      <w:r>
        <w:t>React Testing Library</w:t>
      </w:r>
    </w:p>
    <w:p>
      <w:pPr>
        <w:pStyle w:val="ListBullet"/>
      </w:pPr>
      <w:r>
        <w:rPr>
          <w:b/>
        </w:rPr>
        <w:t xml:space="preserve">E2E Tests: </w:t>
      </w:r>
      <w:r>
        <w:t>Playwright for critical user flows</w:t>
      </w:r>
    </w:p>
    <w:p>
      <w:pPr>
        <w:pStyle w:val="ListBullet"/>
      </w:pPr>
      <w:r>
        <w:rPr>
          <w:b/>
        </w:rPr>
        <w:t xml:space="preserve">Visual Regression: </w:t>
      </w:r>
      <w:r>
        <w:t>Chromatic for UI consistency</w:t>
      </w:r>
    </w:p>
    <w:p>
      <w:r>
        <w:br w:type="page"/>
      </w:r>
    </w:p>
    <w:p>
      <w:pPr>
        <w:pStyle w:val="Heading1"/>
      </w:pPr>
      <w:r>
        <w:t>10. Conclusion &amp; Next Steps</w:t>
      </w:r>
    </w:p>
    <w:p>
      <w:r>
        <w:t>This implementation guide provides a comprehensive roadmap for building your AI-based travel application. The hybrid architecture (Next.js + Express) offers the best balance of performance, developer experience, and support for real-time features.</w:t>
      </w:r>
    </w:p>
    <w:p>
      <w:pPr>
        <w:pStyle w:val="Heading2"/>
      </w:pPr>
      <w:r>
        <w:t>Immediate Next Steps</w:t>
      </w:r>
    </w:p>
    <w:p>
      <w:pPr>
        <w:pStyle w:val="ListNumber"/>
      </w:pPr>
      <w:r>
        <w:t>Set up development environment and initialize projects</w:t>
      </w:r>
    </w:p>
    <w:p>
      <w:pPr>
        <w:pStyle w:val="ListNumber"/>
      </w:pPr>
      <w:r>
        <w:t>Design database schema and create Mongoose models</w:t>
      </w:r>
    </w:p>
    <w:p>
      <w:pPr>
        <w:pStyle w:val="ListNumber"/>
      </w:pPr>
      <w:r>
        <w:t>Obtain API keys (OpenAI, Google Maps, OpenWeather)</w:t>
      </w:r>
    </w:p>
    <w:p>
      <w:pPr>
        <w:pStyle w:val="ListNumber"/>
      </w:pPr>
      <w:r>
        <w:t>Implement authentication system</w:t>
      </w:r>
    </w:p>
    <w:p>
      <w:pPr>
        <w:pStyle w:val="ListNumber"/>
      </w:pPr>
      <w:r>
        <w:t>Build core API endpoints</w:t>
      </w:r>
    </w:p>
    <w:p>
      <w:pPr>
        <w:pStyle w:val="ListNumber"/>
      </w:pPr>
      <w:r>
        <w:t>Start with AI integration for itinerary generation</w:t>
      </w:r>
    </w:p>
    <w:p>
      <w:pPr>
        <w:pStyle w:val="Heading2"/>
      </w:pPr>
      <w:r>
        <w:t>Success Metrics</w:t>
      </w:r>
    </w:p>
    <w:p>
      <w:pPr>
        <w:pStyle w:val="ListBullet"/>
      </w:pPr>
      <w:r>
        <w:t>API response time &lt; 3 seconds</w:t>
      </w:r>
    </w:p>
    <w:p>
      <w:pPr>
        <w:pStyle w:val="ListBullet"/>
      </w:pPr>
      <w:r>
        <w:t>WebSocket connection stability &gt; 99%</w:t>
      </w:r>
    </w:p>
    <w:p>
      <w:pPr>
        <w:pStyle w:val="ListBullet"/>
      </w:pPr>
      <w:r>
        <w:t>Mobile responsive score &gt; 90/100</w:t>
      </w:r>
    </w:p>
    <w:p>
      <w:pPr>
        <w:pStyle w:val="ListBullet"/>
      </w:pPr>
      <w:r>
        <w:t>AI itinerary generation accuracy &gt; 85%</w:t>
      </w:r>
    </w:p>
    <w:p>
      <w:pPr>
        <w:pStyle w:val="ListBullet"/>
      </w:pPr>
      <w:r>
        <w:t>User satisfaction score &gt; 4.5/5</w:t>
      </w:r>
    </w:p>
    <w:p/>
    <w:p/>
    <w:p>
      <w:pPr>
        <w:jc w:val="center"/>
      </w:pPr>
      <w:r>
        <w:rPr>
          <w:b/>
          <w:color w:val="2E86AB"/>
          <w:sz w:val="28"/>
        </w:rPr>
        <w:t>Good luck with your project!</w:t>
      </w:r>
    </w:p>
    <w:p/>
    <w:p>
      <w:pPr>
        <w:jc w:val="center"/>
      </w:pPr>
      <w:r>
        <w:rPr>
          <w:sz w:val="22"/>
        </w:rPr>
        <w:t>For questions or clarifications, refer to official documentation:</w:t>
      </w:r>
    </w:p>
    <w:p>
      <w:pPr>
        <w:jc w:val="center"/>
      </w:pPr>
      <w:r>
        <w:rPr>
          <w:color w:val="4A4A4A"/>
          <w:sz w:val="20"/>
        </w:rPr>
        <w:t>Next.js: nextjs.org/docs | Express: expressjs.com</w:t>
      </w:r>
    </w:p>
    <w:p>
      <w:pPr>
        <w:jc w:val="center"/>
      </w:pPr>
      <w:r>
        <w:rPr>
          <w:color w:val="4A4A4A"/>
          <w:sz w:val="20"/>
        </w:rPr>
        <w:t>Socket.io: socket.io/docs | MongoDB: mongodb.com/docs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E86A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86A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A4A4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